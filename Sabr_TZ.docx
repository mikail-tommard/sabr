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48092"/>
          <w:sz w:val="20"/>
        </w:rPr>
        <w:t>Документ проекта</w:t>
      </w:r>
    </w:p>
    <w:p>
      <w:pPr>
        <w:pStyle w:val="Title"/>
        <w:spacing w:before="1800" w:after="200"/>
        <w:jc w:val="center"/>
      </w:pPr>
      <w:r>
        <w:t>Техническое задание на разработку платформы Sabr</w:t>
      </w:r>
    </w:p>
    <w:p>
      <w:pPr>
        <w:pStyle w:val="SabrSubtitle"/>
        <w:jc w:val="center"/>
      </w:pPr>
      <w:r>
        <w:t>Web-платформа для студентов, выпускников, менторов и участников IT-сообщества с Q&amp;A, публикациями, модерацией, репутацией, бейджами и персонализированной лентой.</w:t>
      </w:r>
    </w:p>
    <w:p>
      <w:pPr>
        <w:spacing w:before="200" w:after="280"/>
        <w:jc w:val="center"/>
      </w:pPr>
      <w:r>
        <w:rPr>
          <w:b/>
          <w:color w:val="1D5E8A"/>
        </w:rPr>
        <w:t>[ Go Backend ]</w:t>
      </w:r>
      <w:r>
        <w:t xml:space="preserve">  </w:t>
      </w:r>
      <w:r>
        <w:rPr>
          <w:b/>
          <w:color w:val="1D5E8A"/>
        </w:rPr>
        <w:t>[ PostgreSQL ]</w:t>
      </w:r>
      <w:r>
        <w:t xml:space="preserve">  </w:t>
      </w:r>
      <w:r>
        <w:rPr>
          <w:b/>
          <w:color w:val="1D5E8A"/>
        </w:rPr>
        <w:t>[ Vue Frontend ]</w:t>
      </w:r>
      <w:r>
        <w:t xml:space="preserve">  </w:t>
      </w:r>
      <w:r>
        <w:rPr>
          <w:b/>
          <w:color w:val="1D5E8A"/>
        </w:rPr>
        <w:t>[ JWT Auth ]</w:t>
      </w:r>
      <w:r>
        <w:t xml:space="preserve">  </w:t>
      </w:r>
      <w:r>
        <w:rPr>
          <w:b/>
          <w:color w:val="1D5E8A"/>
        </w:rPr>
        <w:t>[ Modular Monolith ]</w:t>
      </w:r>
      <w:r>
        <w:t xml:space="preserve">  </w:t>
      </w:r>
      <w:r>
        <w:rPr>
          <w:b/>
          <w:color w:val="1D5E8A"/>
        </w:rPr>
        <w:t>[ Recommendation Feed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F8FBFF"/>
          </w:tcPr>
          <w:p>
            <w:pPr>
              <w:pStyle w:val="SabrBody"/>
            </w:pPr>
            <w:r/>
            <w:r>
              <w:rPr>
                <w:b/>
                <w:color w:val="102A43"/>
              </w:rPr>
              <w:t xml:space="preserve">Проект: </w:t>
            </w:r>
            <w:r>
              <w:t>Sabr</w:t>
            </w:r>
          </w:p>
        </w:tc>
        <w:tc>
          <w:tcPr>
            <w:tcW w:type="dxa" w:w="4929"/>
            <w:shd w:fill="F8FBFF"/>
          </w:tcPr>
          <w:p>
            <w:pPr>
              <w:pStyle w:val="SabrBody"/>
            </w:pPr>
            <w:r/>
            <w:r>
              <w:rPr>
                <w:b/>
                <w:color w:val="102A43"/>
              </w:rPr>
              <w:t xml:space="preserve">Тип документа: </w:t>
            </w:r>
            <w:r>
              <w:t>Техническое задание</w:t>
            </w:r>
          </w:p>
        </w:tc>
      </w:tr>
      <w:tr>
        <w:tc>
          <w:tcPr>
            <w:tcW w:type="dxa" w:w="4929"/>
            <w:shd w:fill="F8FBFF"/>
          </w:tcPr>
          <w:p>
            <w:pPr>
              <w:pStyle w:val="SabrBody"/>
            </w:pPr>
            <w:r/>
            <w:r>
              <w:rPr>
                <w:b/>
                <w:color w:val="102A43"/>
              </w:rPr>
              <w:t xml:space="preserve">Формат: </w:t>
            </w:r>
            <w:r>
              <w:t>MVP → Production-ready foundation</w:t>
            </w:r>
          </w:p>
        </w:tc>
        <w:tc>
          <w:tcPr>
            <w:tcW w:type="dxa" w:w="4929"/>
            <w:shd w:fill="F8FBFF"/>
          </w:tcPr>
          <w:p>
            <w:pPr>
              <w:pStyle w:val="SabrBody"/>
            </w:pPr>
            <w:r/>
            <w:r>
              <w:rPr>
                <w:b/>
                <w:color w:val="102A43"/>
              </w:rPr>
              <w:t xml:space="preserve">Дата подготовки: </w:t>
            </w:r>
            <w:r>
              <w:t>10.05.2026</w:t>
            </w:r>
          </w:p>
        </w:tc>
      </w:tr>
    </w:tbl>
    <w:p>
      <w:pPr>
        <w:pStyle w:val="SabrMeta"/>
        <w:spacing w:before="320"/>
        <w:jc w:val="center"/>
      </w:pPr>
      <w:r>
        <w:t>Документ описывает цели, архитектуру, сущности, API, бизнес-логику, ограничения и этапы разработки платформы Sabr.</w:t>
      </w:r>
    </w:p>
    <w:p>
      <w:pPr>
        <w:pStyle w:val="Heading1"/>
      </w:pPr>
      <w:r>
        <w:t>1. Общее описание проекта</w:t>
      </w:r>
    </w:p>
    <w:p>
      <w:pPr>
        <w:pStyle w:val="SabrBody"/>
      </w:pPr>
      <w:r>
        <w:t>Sabr — это web-платформа для студентов, выпускников, менторов и участников IT-сообщества. Основная идея проекта заключается в создании единого пространства, где пользователи могут задавать вопросы, получать ответы, публиковать материалы, обсуждать темы, делиться опытом и развивать профессиональное сообщество внутри разных кампусов.</w:t>
      </w:r>
    </w:p>
    <w:p>
      <w:pPr>
        <w:pStyle w:val="SabrBody"/>
      </w:pPr>
      <w:r>
        <w:t>Платформа объединяет функциональность Q&amp;A-сервиса, социальной ленты, системы публикаций, профилей пользователей, модерации, репутации, бейджей и персонализированной рекомендательной ленты.</w:t>
      </w:r>
    </w:p>
    <w:p>
      <w:pPr>
        <w:pStyle w:val="SabrBody"/>
      </w:pPr>
      <w:r>
        <w:t>Проект должен быть реализован как модульный монолит. Такой подход позволяет разрабатывать backend как одно приложение, но при этом разделить код на независимые логические модули: авторизация, пользователи, вопросы, ответы, посты, комментарии, лента, рекомендации, репутация, бейджи, админка и модерация.</w:t>
      </w:r>
    </w:p>
    <w:p>
      <w:pPr>
        <w:pStyle w:val="Heading1"/>
      </w:pPr>
      <w:r>
        <w:t>2. Цель проекта</w:t>
      </w:r>
    </w:p>
    <w:p>
      <w:pPr>
        <w:pStyle w:val="SabrBody"/>
      </w:pPr>
      <w:r>
        <w:t>Цель проекта — разработать backend и frontend web-платформы Sabr, которая позволит пользователям взаимодействовать с образовательным и профессиональным контентом, получать помощь от других участников, публиковать материалы и развивать личную репутацию внутри сообщества.</w:t>
      </w:r>
    </w:p>
    <w:p>
      <w:pPr>
        <w:pStyle w:val="SabrBody"/>
      </w:pPr>
      <w:r>
        <w:t>Ключевой результат: единая платформа сообщества с надёжной базовой социальной механикой, модерацией и персонализированной лентой, пригодная для запуска MVP и дальнейшего масштабирования.</w:t>
      </w:r>
    </w:p>
    <w:p>
      <w:pPr>
        <w:pStyle w:val="SabrBullet"/>
      </w:pPr>
      <w:r>
        <w:t>• Обеспечить регистрацию и авторизацию пользователей.</w:t>
      </w:r>
    </w:p>
    <w:p>
      <w:pPr>
        <w:pStyle w:val="SabrBullet"/>
      </w:pPr>
      <w:r>
        <w:t>• Позволить пользователям создавать вопросы.</w:t>
      </w:r>
    </w:p>
    <w:p>
      <w:pPr>
        <w:pStyle w:val="SabrBullet"/>
      </w:pPr>
      <w:r>
        <w:t>• Позволить пользователям отвечать на вопросы.</w:t>
      </w:r>
    </w:p>
    <w:p>
      <w:pPr>
        <w:pStyle w:val="SabrBullet"/>
      </w:pPr>
      <w:r>
        <w:t>• Позволить пользователям публиковать посты.</w:t>
      </w:r>
    </w:p>
    <w:p>
      <w:pPr>
        <w:pStyle w:val="SabrBullet"/>
      </w:pPr>
      <w:r>
        <w:t>• Позволить пользователям комментировать контент.</w:t>
      </w:r>
    </w:p>
    <w:p>
      <w:pPr>
        <w:pStyle w:val="SabrBullet"/>
      </w:pPr>
      <w:r>
        <w:t>• Реализовать систему лайков и голосов.</w:t>
      </w:r>
    </w:p>
    <w:p>
      <w:pPr>
        <w:pStyle w:val="SabrBullet"/>
      </w:pPr>
      <w:r>
        <w:t>• Реализовать систему ролей и прав доступа.</w:t>
      </w:r>
    </w:p>
    <w:p>
      <w:pPr>
        <w:pStyle w:val="SabrBullet"/>
      </w:pPr>
      <w:r>
        <w:t>• Реализовать систему жалоб и модерации.</w:t>
      </w:r>
    </w:p>
    <w:p>
      <w:pPr>
        <w:pStyle w:val="SabrBullet"/>
      </w:pPr>
      <w:r>
        <w:t>• Реализовать административную панель.</w:t>
      </w:r>
    </w:p>
    <w:p>
      <w:pPr>
        <w:pStyle w:val="SabrBullet"/>
      </w:pPr>
      <w:r>
        <w:t>• Реализовать систему репутации.</w:t>
      </w:r>
    </w:p>
    <w:p>
      <w:pPr>
        <w:pStyle w:val="SabrBullet"/>
      </w:pPr>
      <w:r>
        <w:t>• Реализовать систему бейджей и публичных званий.</w:t>
      </w:r>
    </w:p>
    <w:p>
      <w:pPr>
        <w:pStyle w:val="SabrBullet"/>
      </w:pPr>
      <w:r>
        <w:t>• Реализовать персонализированную ленту рекомендаций.</w:t>
      </w:r>
    </w:p>
    <w:p>
      <w:pPr>
        <w:pStyle w:val="SabrBullet"/>
      </w:pPr>
      <w:r>
        <w:t>• Обеспечить фильтрацию, сортировку и поиск контента.</w:t>
      </w:r>
    </w:p>
    <w:p>
      <w:pPr>
        <w:pStyle w:val="SabrBullet"/>
      </w:pPr>
      <w:r>
        <w:t>• Обеспечить возможность дальнейшего масштабирования проекта.</w:t>
      </w:r>
    </w:p>
    <w:p>
      <w:pPr>
        <w:pStyle w:val="Heading1"/>
      </w:pPr>
      <w:r>
        <w:t>3. Основные пользователи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Тип пользователя</w:t>
            </w:r>
          </w:p>
        </w:tc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Описание и возможности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Гость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Может просматривать часть публичного контента, но не может создавать вопросы, ответы, посты и комментарии.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Студент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Базовый зарегистрированный пользователь. Может создавать вопросы, отвечать, публиковать посты, комментировать, голосовать, лайкать и отправлять жалобы.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Ментор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Проверенный пользователь, который помогает другим участникам. Ответы ментора могут визуально выделяться в интерфейсе.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Выпускник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Может делиться опытом, публиковать материалы и помогать студентам.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Модератор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Отвечает за качество контента. Может скрывать материалы, удалять комментарии, рассматривать жалобы и применять ограничения к нарушителям.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Администратор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Имеет полный доступ к управлению системой, пользователями, ролями, кампусами, тегами, контентом, бейджами и настройками.</w:t>
            </w:r>
          </w:p>
        </w:tc>
      </w:tr>
    </w:tbl>
    <w:p/>
    <w:p>
      <w:pPr>
        <w:pStyle w:val="Heading1"/>
      </w:pPr>
      <w:r>
        <w:t>4. Архитектура проекта</w:t>
      </w:r>
    </w:p>
    <w:p>
      <w:pPr>
        <w:pStyle w:val="SabrBody"/>
      </w:pPr>
      <w:r>
        <w:t>Проект реализуется по архитектуре модульного монолита.</w:t>
      </w:r>
    </w:p>
    <w:p>
      <w:pPr>
        <w:pStyle w:val="SabrBody"/>
      </w:pPr>
      <w:r>
        <w:t>Backend представляет собой одно приложение, написанное на Go, внутри которого код разделён на модули по бизнес-логике.</w:t>
      </w:r>
    </w:p>
    <w:p>
      <w:pPr>
        <w:pStyle w:val="Heading2"/>
      </w:pPr>
      <w:r>
        <w:t>Рекомендуемая структура backend</w:t>
      </w:r>
    </w:p>
    <w:p>
      <w:pPr>
        <w:pStyle w:val="SabrCode"/>
        <w:spacing w:before="40" w:after="0"/>
        <w:shd w:fill="F4F8FC"/>
      </w:pPr>
      <w:r>
        <w:t>sabr-backend/</w:t>
      </w:r>
    </w:p>
    <w:p>
      <w:pPr>
        <w:pStyle w:val="SabrCode"/>
        <w:spacing w:before="0" w:after="0"/>
        <w:shd w:fill="F4F8FC"/>
      </w:pPr>
      <w:r>
        <w:t xml:space="preserve">  cmd/</w:t>
      </w:r>
    </w:p>
    <w:p>
      <w:pPr>
        <w:pStyle w:val="SabrCode"/>
        <w:spacing w:before="0" w:after="0"/>
        <w:shd w:fill="F4F8FC"/>
      </w:pPr>
      <w:r>
        <w:t xml:space="preserve">    api/</w:t>
      </w:r>
    </w:p>
    <w:p>
      <w:pPr>
        <w:pStyle w:val="SabrCode"/>
        <w:spacing w:before="0" w:after="0"/>
        <w:shd w:fill="F4F8FC"/>
      </w:pPr>
      <w:r>
        <w:t xml:space="preserve">      main.go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 xml:space="preserve">  internal/</w:t>
      </w:r>
    </w:p>
    <w:p>
      <w:pPr>
        <w:pStyle w:val="SabrCode"/>
        <w:spacing w:before="0" w:after="0"/>
        <w:shd w:fill="F4F8FC"/>
      </w:pPr>
      <w:r>
        <w:t xml:space="preserve">    auth/</w:t>
      </w:r>
    </w:p>
    <w:p>
      <w:pPr>
        <w:pStyle w:val="SabrCode"/>
        <w:spacing w:before="0" w:after="0"/>
        <w:shd w:fill="F4F8FC"/>
      </w:pPr>
      <w:r>
        <w:t xml:space="preserve">    users/</w:t>
      </w:r>
    </w:p>
    <w:p>
      <w:pPr>
        <w:pStyle w:val="SabrCode"/>
        <w:spacing w:before="0" w:after="0"/>
        <w:shd w:fill="F4F8FC"/>
      </w:pPr>
      <w:r>
        <w:t xml:space="preserve">    campuses/</w:t>
      </w:r>
    </w:p>
    <w:p>
      <w:pPr>
        <w:pStyle w:val="SabrCode"/>
        <w:spacing w:before="0" w:after="0"/>
        <w:shd w:fill="F4F8FC"/>
      </w:pPr>
      <w:r>
        <w:t xml:space="preserve">    tags/</w:t>
      </w:r>
    </w:p>
    <w:p>
      <w:pPr>
        <w:pStyle w:val="SabrCode"/>
        <w:spacing w:before="0" w:after="0"/>
        <w:shd w:fill="F4F8FC"/>
      </w:pPr>
      <w:r>
        <w:t xml:space="preserve">    questions/</w:t>
      </w:r>
    </w:p>
    <w:p>
      <w:pPr>
        <w:pStyle w:val="SabrCode"/>
        <w:spacing w:before="0" w:after="0"/>
        <w:shd w:fill="F4F8FC"/>
      </w:pPr>
      <w:r>
        <w:t xml:space="preserve">    answers/</w:t>
      </w:r>
    </w:p>
    <w:p>
      <w:pPr>
        <w:pStyle w:val="SabrCode"/>
        <w:spacing w:before="0" w:after="0"/>
        <w:shd w:fill="F4F8FC"/>
      </w:pPr>
      <w:r>
        <w:t xml:space="preserve">    posts/</w:t>
      </w:r>
    </w:p>
    <w:p>
      <w:pPr>
        <w:pStyle w:val="SabrCode"/>
        <w:spacing w:before="0" w:after="0"/>
        <w:shd w:fill="F4F8FC"/>
      </w:pPr>
      <w:r>
        <w:t xml:space="preserve">    comments/</w:t>
      </w:r>
    </w:p>
    <w:p>
      <w:pPr>
        <w:pStyle w:val="SabrCode"/>
        <w:spacing w:before="0" w:after="0"/>
        <w:shd w:fill="F4F8FC"/>
      </w:pPr>
      <w:r>
        <w:t xml:space="preserve">    votes/</w:t>
      </w:r>
    </w:p>
    <w:p>
      <w:pPr>
        <w:pStyle w:val="SabrCode"/>
        <w:spacing w:before="0" w:after="0"/>
        <w:shd w:fill="F4F8FC"/>
      </w:pPr>
      <w:r>
        <w:t xml:space="preserve">    reports/</w:t>
      </w:r>
    </w:p>
    <w:p>
      <w:pPr>
        <w:pStyle w:val="SabrCode"/>
        <w:spacing w:before="0" w:after="0"/>
        <w:shd w:fill="F4F8FC"/>
      </w:pPr>
      <w:r>
        <w:t xml:space="preserve">    feed/</w:t>
      </w:r>
    </w:p>
    <w:p>
      <w:pPr>
        <w:pStyle w:val="SabrCode"/>
        <w:spacing w:before="0" w:after="0"/>
        <w:shd w:fill="F4F8FC"/>
      </w:pPr>
      <w:r>
        <w:t xml:space="preserve">    recommendations/</w:t>
      </w:r>
    </w:p>
    <w:p>
      <w:pPr>
        <w:pStyle w:val="SabrCode"/>
        <w:spacing w:before="0" w:after="0"/>
        <w:shd w:fill="F4F8FC"/>
      </w:pPr>
      <w:r>
        <w:t xml:space="preserve">    reputation/</w:t>
      </w:r>
    </w:p>
    <w:p>
      <w:pPr>
        <w:pStyle w:val="SabrCode"/>
        <w:spacing w:before="0" w:after="0"/>
        <w:shd w:fill="F4F8FC"/>
      </w:pPr>
      <w:r>
        <w:t xml:space="preserve">    badges/</w:t>
      </w:r>
    </w:p>
    <w:p>
      <w:pPr>
        <w:pStyle w:val="SabrCode"/>
        <w:spacing w:before="0" w:after="0"/>
        <w:shd w:fill="F4F8FC"/>
      </w:pPr>
      <w:r>
        <w:t xml:space="preserve">    admin/</w:t>
      </w:r>
    </w:p>
    <w:p>
      <w:pPr>
        <w:pStyle w:val="SabrCode"/>
        <w:spacing w:before="0" w:after="0"/>
        <w:shd w:fill="F4F8FC"/>
      </w:pPr>
      <w:r>
        <w:t xml:space="preserve">    uploads/</w:t>
      </w:r>
    </w:p>
    <w:p>
      <w:pPr>
        <w:pStyle w:val="SabrCode"/>
        <w:spacing w:before="0" w:after="0"/>
        <w:shd w:fill="F4F8FC"/>
      </w:pPr>
      <w:r>
        <w:t xml:space="preserve">    notifications/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 xml:space="preserve">  pkg/</w:t>
      </w:r>
    </w:p>
    <w:p>
      <w:pPr>
        <w:pStyle w:val="SabrCode"/>
        <w:spacing w:before="0" w:after="0"/>
        <w:shd w:fill="F4F8FC"/>
      </w:pPr>
      <w:r>
        <w:t xml:space="preserve">    config/</w:t>
      </w:r>
    </w:p>
    <w:p>
      <w:pPr>
        <w:pStyle w:val="SabrCode"/>
        <w:spacing w:before="0" w:after="0"/>
        <w:shd w:fill="F4F8FC"/>
      </w:pPr>
      <w:r>
        <w:t xml:space="preserve">    database/</w:t>
      </w:r>
    </w:p>
    <w:p>
      <w:pPr>
        <w:pStyle w:val="SabrCode"/>
        <w:spacing w:before="0" w:after="0"/>
        <w:shd w:fill="F4F8FC"/>
      </w:pPr>
      <w:r>
        <w:t xml:space="preserve">    middleware/</w:t>
      </w:r>
    </w:p>
    <w:p>
      <w:pPr>
        <w:pStyle w:val="SabrCode"/>
        <w:spacing w:before="0" w:after="0"/>
        <w:shd w:fill="F4F8FC"/>
      </w:pPr>
      <w:r>
        <w:t xml:space="preserve">    response/</w:t>
      </w:r>
    </w:p>
    <w:p>
      <w:pPr>
        <w:pStyle w:val="SabrCode"/>
        <w:spacing w:before="0" w:after="0"/>
        <w:shd w:fill="F4F8FC"/>
      </w:pPr>
      <w:r>
        <w:t xml:space="preserve">    validator/</w:t>
      </w:r>
    </w:p>
    <w:p>
      <w:pPr>
        <w:pStyle w:val="SabrCode"/>
        <w:spacing w:before="0" w:after="0"/>
        <w:shd w:fill="F4F8FC"/>
      </w:pPr>
      <w:r>
        <w:t xml:space="preserve">    logger/</w:t>
      </w:r>
    </w:p>
    <w:p>
      <w:pPr>
        <w:pStyle w:val="SabrCode"/>
        <w:spacing w:before="0" w:after="0"/>
        <w:shd w:fill="F4F8FC"/>
      </w:pPr>
      <w:r>
        <w:t xml:space="preserve">    security/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 xml:space="preserve">  migrations/</w:t>
      </w:r>
    </w:p>
    <w:p>
      <w:pPr>
        <w:pStyle w:val="SabrCode"/>
        <w:spacing w:before="0" w:after="0"/>
        <w:shd w:fill="F4F8FC"/>
      </w:pPr>
      <w:r>
        <w:t xml:space="preserve">  docs/</w:t>
      </w:r>
    </w:p>
    <w:p>
      <w:pPr>
        <w:pStyle w:val="SabrCode"/>
        <w:spacing w:before="0" w:after="0"/>
        <w:shd w:fill="F4F8FC"/>
      </w:pPr>
      <w:r>
        <w:t xml:space="preserve">  Dockerfile</w:t>
      </w:r>
    </w:p>
    <w:p>
      <w:pPr>
        <w:pStyle w:val="SabrCode"/>
        <w:spacing w:before="0" w:after="0"/>
        <w:shd w:fill="F4F8FC"/>
      </w:pPr>
      <w:r>
        <w:t xml:space="preserve">  docker-compose.yml</w:t>
      </w:r>
    </w:p>
    <w:p>
      <w:pPr>
        <w:pStyle w:val="SabrCode"/>
        <w:spacing w:before="0" w:after="120"/>
        <w:shd w:fill="F4F8FC"/>
      </w:pPr>
      <w:r>
        <w:t xml:space="preserve">  go.mod</w:t>
      </w:r>
    </w:p>
    <w:p>
      <w:pPr>
        <w:pStyle w:val="Heading2"/>
      </w:pPr>
      <w:r>
        <w:t>Структура каждого модуля</w:t>
      </w:r>
    </w:p>
    <w:p>
      <w:pPr>
        <w:pStyle w:val="SabrCode"/>
        <w:spacing w:before="40" w:after="0"/>
        <w:shd w:fill="F4F8FC"/>
      </w:pPr>
      <w:r>
        <w:t>handler.go</w:t>
      </w:r>
    </w:p>
    <w:p>
      <w:pPr>
        <w:pStyle w:val="SabrCode"/>
        <w:spacing w:before="0" w:after="0"/>
        <w:shd w:fill="F4F8FC"/>
      </w:pPr>
      <w:r>
        <w:t>service.go</w:t>
      </w:r>
    </w:p>
    <w:p>
      <w:pPr>
        <w:pStyle w:val="SabrCode"/>
        <w:spacing w:before="0" w:after="0"/>
        <w:shd w:fill="F4F8FC"/>
      </w:pPr>
      <w:r>
        <w:t>repository.go</w:t>
      </w:r>
    </w:p>
    <w:p>
      <w:pPr>
        <w:pStyle w:val="SabrCode"/>
        <w:spacing w:before="0" w:after="0"/>
        <w:shd w:fill="F4F8FC"/>
      </w:pPr>
      <w:r>
        <w:t>dto.go</w:t>
      </w:r>
    </w:p>
    <w:p>
      <w:pPr>
        <w:pStyle w:val="SabrCode"/>
        <w:spacing w:before="0" w:after="120"/>
        <w:shd w:fill="F4F8FC"/>
      </w:pPr>
      <w:r>
        <w:t>model.go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Слой</w:t>
            </w:r>
          </w:p>
        </w:tc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Назначение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handler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Принимает HTTP-запросы и возвращает ответы.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service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Содержит бизнес-логику.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repository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Работает с базой данных.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dto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Содержит структуры запросов и ответов.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model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Содержит структуры сущностей.</w:t>
            </w:r>
          </w:p>
        </w:tc>
      </w:tr>
    </w:tbl>
    <w:p/>
    <w:p>
      <w:pPr>
        <w:pStyle w:val="Heading1"/>
      </w:pPr>
      <w:r>
        <w:t>5.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Слой</w:t>
            </w:r>
          </w:p>
        </w:tc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Рекомендуемые технологии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Backend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Go, Gin или Fiber, PostgreSQL, JWT, bcrypt, golang-migrate, pgx/sqlc/GORM, Docker, Docker Compose, Swagger/OpenAPI, zerolog/zap/slog, go-playground/validator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Frontend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Vue, Pinia, Vue Router, TypeScript, Axios или Fetch API, TailwindCSS или существующий UI-подход проекта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Файлы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Локальное хранилище для MVP, MinIO или S3 для расширенной версии</w:t>
            </w:r>
          </w:p>
        </w:tc>
      </w:tr>
    </w:tbl>
    <w:p/>
    <w:p>
      <w:pPr>
        <w:sectPr>
          <w:pgSz w:w="12240" w:h="15840"/>
          <w:pgMar w:top="1247" w:right="1191" w:bottom="1247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6. Модули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Модуль</w:t>
            </w:r>
          </w:p>
        </w:tc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Назначение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auth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Регистрация, вход, токены, текущий пользователь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users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Профили, роли, блокировки, публичные звания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campuses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Управление кампусами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tags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Управление тегами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questions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Вопросы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answers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Ответы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posts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Публикации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comments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Комментарии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votes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Голоса и лайки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reports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Жалобы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feed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Общая лента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recommendations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Рекомендательный алгоритм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reputation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Репутация пользователей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badges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Бейджи и достижения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admin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Административная панель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uploads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Загрузка изображений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notifications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Уведомления</w:t>
            </w:r>
          </w:p>
        </w:tc>
      </w:tr>
    </w:tbl>
    <w:p/>
    <w:p>
      <w:pPr>
        <w:pStyle w:val="Heading1"/>
      </w:pPr>
      <w:r>
        <w:t>7. Авторизация и аутентификация</w:t>
      </w:r>
    </w:p>
    <w:p>
      <w:pPr>
        <w:pStyle w:val="Heading2"/>
      </w:pPr>
      <w:r>
        <w:t>Основные функции</w:t>
      </w:r>
    </w:p>
    <w:p>
      <w:pPr>
        <w:pStyle w:val="SabrBullet"/>
      </w:pPr>
      <w:r>
        <w:t>• Регистрация пользователя.</w:t>
      </w:r>
    </w:p>
    <w:p>
      <w:pPr>
        <w:pStyle w:val="SabrBullet"/>
      </w:pPr>
      <w:r>
        <w:t>• Вход по email и паролю.</w:t>
      </w:r>
    </w:p>
    <w:p>
      <w:pPr>
        <w:pStyle w:val="SabrBullet"/>
      </w:pPr>
      <w:r>
        <w:t>• Хеширование пароля.</w:t>
      </w:r>
    </w:p>
    <w:p>
      <w:pPr>
        <w:pStyle w:val="SabrBullet"/>
      </w:pPr>
      <w:r>
        <w:t>• Выдача access token.</w:t>
      </w:r>
    </w:p>
    <w:p>
      <w:pPr>
        <w:pStyle w:val="SabrBullet"/>
      </w:pPr>
      <w:r>
        <w:t>• Выдача refresh token.</w:t>
      </w:r>
    </w:p>
    <w:p>
      <w:pPr>
        <w:pStyle w:val="SabrBullet"/>
      </w:pPr>
      <w:r>
        <w:t>• Обновление access token через refresh token.</w:t>
      </w:r>
    </w:p>
    <w:p>
      <w:pPr>
        <w:pStyle w:val="SabrBullet"/>
      </w:pPr>
      <w:r>
        <w:t>• Получение текущего пользователя.</w:t>
      </w:r>
    </w:p>
    <w:p>
      <w:pPr>
        <w:pStyle w:val="SabrBullet"/>
      </w:pPr>
      <w:r>
        <w:t>• Logout.</w:t>
      </w:r>
    </w:p>
    <w:p>
      <w:pPr>
        <w:pStyle w:val="SabrBullet"/>
      </w:pPr>
      <w:r>
        <w:t>• Middleware для защиты приватных маршрутов.</w:t>
      </w:r>
    </w:p>
    <w:p>
      <w:pPr>
        <w:pStyle w:val="SabrBullet"/>
      </w:pPr>
      <w:r>
        <w:t>• Middleware для проверки ролей.</w:t>
      </w:r>
    </w:p>
    <w:p>
      <w:pPr>
        <w:pStyle w:val="SabrBullet"/>
      </w:pPr>
      <w:r>
        <w:t>• Запрет действий для заблокированных пользователей.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POST /auth/register</w:t>
      </w:r>
    </w:p>
    <w:p>
      <w:pPr>
        <w:pStyle w:val="SabrCode"/>
        <w:spacing w:before="0" w:after="0"/>
        <w:shd w:fill="F4F8FC"/>
      </w:pPr>
      <w:r>
        <w:t>POST /auth/login</w:t>
      </w:r>
    </w:p>
    <w:p>
      <w:pPr>
        <w:pStyle w:val="SabrCode"/>
        <w:spacing w:before="0" w:after="0"/>
        <w:shd w:fill="F4F8FC"/>
      </w:pPr>
      <w:r>
        <w:t>POST /auth/refresh</w:t>
      </w:r>
    </w:p>
    <w:p>
      <w:pPr>
        <w:pStyle w:val="SabrCode"/>
        <w:spacing w:before="0" w:after="0"/>
        <w:shd w:fill="F4F8FC"/>
      </w:pPr>
      <w:r>
        <w:t>POST /auth/logout</w:t>
      </w:r>
    </w:p>
    <w:p>
      <w:pPr>
        <w:pStyle w:val="SabrCode"/>
        <w:spacing w:before="0" w:after="120"/>
        <w:shd w:fill="F4F8FC"/>
      </w:pPr>
      <w:r>
        <w:t>GET /me</w:t>
      </w:r>
    </w:p>
    <w:p>
      <w:pPr>
        <w:pStyle w:val="Heading2"/>
      </w:pPr>
      <w:r>
        <w:t>Требования безопасности</w:t>
      </w:r>
    </w:p>
    <w:p>
      <w:pPr>
        <w:pStyle w:val="SabrBullet"/>
      </w:pPr>
      <w:r>
        <w:t>• Пароль не должен храниться в открытом виде.</w:t>
      </w:r>
    </w:p>
    <w:p>
      <w:pPr>
        <w:pStyle w:val="SabrBullet"/>
      </w:pPr>
      <w:r>
        <w:t>• password_hash не должен возвращаться в API.</w:t>
      </w:r>
    </w:p>
    <w:p>
      <w:pPr>
        <w:pStyle w:val="SabrBullet"/>
      </w:pPr>
      <w:r>
        <w:t>• Access token должен иметь ограниченный срок жизни.</w:t>
      </w:r>
    </w:p>
    <w:p>
      <w:pPr>
        <w:pStyle w:val="SabrBullet"/>
      </w:pPr>
      <w:r>
        <w:t>• Refresh token должен храниться безопасно.</w:t>
      </w:r>
    </w:p>
    <w:p>
      <w:pPr>
        <w:pStyle w:val="SabrBullet"/>
      </w:pPr>
      <w:r>
        <w:t>• Приватные маршруты должны требовать авторизации.</w:t>
      </w:r>
    </w:p>
    <w:p>
      <w:pPr>
        <w:pStyle w:val="SabrBullet"/>
      </w:pPr>
      <w:r>
        <w:t>• Административные маршруты должны требовать соответствующей роли.</w:t>
      </w:r>
    </w:p>
    <w:p>
      <w:pPr>
        <w:pStyle w:val="SabrBullet"/>
      </w:pPr>
      <w:r>
        <w:t>• Заблокированные пользователи не должны иметь возможность создавать контент.</w:t>
      </w:r>
    </w:p>
    <w:p>
      <w:pPr>
        <w:pStyle w:val="Heading1"/>
      </w:pPr>
      <w:r>
        <w:t>8. Пользователи</w:t>
      </w:r>
    </w:p>
    <w:p>
      <w:pPr>
        <w:pStyle w:val="Heading2"/>
      </w:pPr>
      <w:r>
        <w:t>Основные поля пользователя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name</w:t>
      </w:r>
    </w:p>
    <w:p>
      <w:pPr>
        <w:pStyle w:val="SabrCode"/>
        <w:spacing w:before="0" w:after="0"/>
        <w:shd w:fill="F4F8FC"/>
      </w:pPr>
      <w:r>
        <w:t>username</w:t>
      </w:r>
    </w:p>
    <w:p>
      <w:pPr>
        <w:pStyle w:val="SabrCode"/>
        <w:spacing w:before="0" w:after="0"/>
        <w:shd w:fill="F4F8FC"/>
      </w:pPr>
      <w:r>
        <w:t>email</w:t>
      </w:r>
    </w:p>
    <w:p>
      <w:pPr>
        <w:pStyle w:val="SabrCode"/>
        <w:spacing w:before="0" w:after="0"/>
        <w:shd w:fill="F4F8FC"/>
      </w:pPr>
      <w:r>
        <w:t>password_hash</w:t>
      </w:r>
    </w:p>
    <w:p>
      <w:pPr>
        <w:pStyle w:val="SabrCode"/>
        <w:spacing w:before="0" w:after="0"/>
        <w:shd w:fill="F4F8FC"/>
      </w:pPr>
      <w:r>
        <w:t>avatar_url</w:t>
      </w:r>
    </w:p>
    <w:p>
      <w:pPr>
        <w:pStyle w:val="SabrCode"/>
        <w:spacing w:before="0" w:after="0"/>
        <w:shd w:fill="F4F8FC"/>
      </w:pPr>
      <w:r>
        <w:t>campus_id</w:t>
      </w:r>
    </w:p>
    <w:p>
      <w:pPr>
        <w:pStyle w:val="SabrCode"/>
        <w:spacing w:before="0" w:after="0"/>
        <w:shd w:fill="F4F8FC"/>
      </w:pPr>
      <w:r>
        <w:t>role</w:t>
      </w:r>
    </w:p>
    <w:p>
      <w:pPr>
        <w:pStyle w:val="SabrCode"/>
        <w:spacing w:before="0" w:after="0"/>
        <w:shd w:fill="F4F8FC"/>
      </w:pPr>
      <w:r>
        <w:t>title</w:t>
      </w:r>
    </w:p>
    <w:p>
      <w:pPr>
        <w:pStyle w:val="SabrCode"/>
        <w:spacing w:before="0" w:after="0"/>
        <w:shd w:fill="F4F8FC"/>
      </w:pPr>
      <w:r>
        <w:t>bio</w:t>
      </w:r>
    </w:p>
    <w:p>
      <w:pPr>
        <w:pStyle w:val="SabrCode"/>
        <w:spacing w:before="0" w:after="0"/>
        <w:shd w:fill="F4F8FC"/>
      </w:pPr>
      <w:r>
        <w:t>reputation</w:t>
      </w:r>
    </w:p>
    <w:p>
      <w:pPr>
        <w:pStyle w:val="SabrCode"/>
        <w:spacing w:before="0" w:after="0"/>
        <w:shd w:fill="F4F8FC"/>
      </w:pPr>
      <w:r>
        <w:t>level</w:t>
      </w:r>
    </w:p>
    <w:p>
      <w:pPr>
        <w:pStyle w:val="SabrCode"/>
        <w:spacing w:before="0" w:after="0"/>
        <w:shd w:fill="F4F8FC"/>
      </w:pPr>
      <w:r>
        <w:t>is_banned</w:t>
      </w:r>
    </w:p>
    <w:p>
      <w:pPr>
        <w:pStyle w:val="SabrCode"/>
        <w:spacing w:before="0" w:after="0"/>
        <w:shd w:fill="F4F8FC"/>
      </w:pPr>
      <w:r>
        <w:t>is_verified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0"/>
        <w:shd w:fill="F4F8FC"/>
      </w:pPr>
      <w:r>
        <w:t>updated_at</w:t>
      </w:r>
    </w:p>
    <w:p>
      <w:pPr>
        <w:pStyle w:val="SabrCode"/>
        <w:spacing w:before="0" w:after="120"/>
        <w:shd w:fill="F4F8FC"/>
      </w:pPr>
      <w:r>
        <w:t>last_seen_at</w:t>
      </w:r>
    </w:p>
    <w:p>
      <w:pPr>
        <w:pStyle w:val="SabrBody"/>
      </w:pPr>
      <w:r>
        <w:t>Роль пользователя отвечает за права доступа. Публичное звание отвечает за отображение статуса пользователя в интерфейсе.</w:t>
      </w:r>
    </w:p>
    <w:p>
      <w:pPr>
        <w:pStyle w:val="SabrCode"/>
        <w:spacing w:before="40" w:after="0"/>
        <w:shd w:fill="F4F8FC"/>
      </w:pPr>
      <w:r>
        <w:t>role: Admin</w:t>
      </w:r>
    </w:p>
    <w:p>
      <w:pPr>
        <w:pStyle w:val="SabrCode"/>
        <w:spacing w:before="0" w:after="0"/>
        <w:shd w:fill="F4F8FC"/>
      </w:pPr>
      <w:r>
        <w:t>title: Founder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role: Student</w:t>
      </w:r>
    </w:p>
    <w:p>
      <w:pPr>
        <w:pStyle w:val="SabrCode"/>
        <w:spacing w:before="0" w:after="120"/>
        <w:shd w:fill="F4F8FC"/>
      </w:pPr>
      <w:r>
        <w:t>title: Trusted Contributor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GET /users</w:t>
      </w:r>
    </w:p>
    <w:p>
      <w:pPr>
        <w:pStyle w:val="SabrCode"/>
        <w:spacing w:before="0" w:after="0"/>
        <w:shd w:fill="F4F8FC"/>
      </w:pPr>
      <w:r>
        <w:t>GET /users/top</w:t>
      </w:r>
    </w:p>
    <w:p>
      <w:pPr>
        <w:pStyle w:val="SabrCode"/>
        <w:spacing w:before="0" w:after="0"/>
        <w:shd w:fill="F4F8FC"/>
      </w:pPr>
      <w:r>
        <w:t>GET /users/:id</w:t>
      </w:r>
    </w:p>
    <w:p>
      <w:pPr>
        <w:pStyle w:val="SabrCode"/>
        <w:spacing w:before="0" w:after="0"/>
        <w:shd w:fill="F4F8FC"/>
      </w:pPr>
      <w:r>
        <w:t>PATCH /users/me</w:t>
      </w:r>
    </w:p>
    <w:p>
      <w:pPr>
        <w:pStyle w:val="SabrCode"/>
        <w:spacing w:before="0" w:after="0"/>
        <w:shd w:fill="F4F8FC"/>
      </w:pPr>
      <w:r>
        <w:t>GET /users/:id/activity</w:t>
      </w:r>
    </w:p>
    <w:p>
      <w:pPr>
        <w:pStyle w:val="SabrCode"/>
        <w:spacing w:before="0" w:after="0"/>
        <w:shd w:fill="F4F8FC"/>
      </w:pPr>
      <w:r>
        <w:t>GET /users/:id/badges</w:t>
      </w:r>
    </w:p>
    <w:p>
      <w:pPr>
        <w:pStyle w:val="SabrCode"/>
        <w:spacing w:before="0" w:after="120"/>
        <w:shd w:fill="F4F8FC"/>
      </w:pPr>
      <w:r>
        <w:t>GET /users/:id/reputation</w:t>
      </w:r>
    </w:p>
    <w:p>
      <w:pPr>
        <w:pStyle w:val="Heading2"/>
      </w:pPr>
      <w:r>
        <w:t>Административные endpoint-ы</w:t>
      </w:r>
    </w:p>
    <w:p>
      <w:pPr>
        <w:pStyle w:val="SabrCode"/>
        <w:spacing w:before="40" w:after="0"/>
        <w:shd w:fill="F4F8FC"/>
      </w:pPr>
      <w:r>
        <w:t>GET /admin/users</w:t>
      </w:r>
    </w:p>
    <w:p>
      <w:pPr>
        <w:pStyle w:val="SabrCode"/>
        <w:spacing w:before="0" w:after="0"/>
        <w:shd w:fill="F4F8FC"/>
      </w:pPr>
      <w:r>
        <w:t>PATCH /admin/users/:id/role</w:t>
      </w:r>
    </w:p>
    <w:p>
      <w:pPr>
        <w:pStyle w:val="SabrCode"/>
        <w:spacing w:before="0" w:after="0"/>
        <w:shd w:fill="F4F8FC"/>
      </w:pPr>
      <w:r>
        <w:t>PATCH /admin/users/:id/ban</w:t>
      </w:r>
    </w:p>
    <w:p>
      <w:pPr>
        <w:pStyle w:val="SabrCode"/>
        <w:spacing w:before="0" w:after="0"/>
        <w:shd w:fill="F4F8FC"/>
      </w:pPr>
      <w:r>
        <w:t>PATCH /admin/users/:id/title</w:t>
      </w:r>
    </w:p>
    <w:p>
      <w:pPr>
        <w:pStyle w:val="SabrCode"/>
        <w:spacing w:before="0" w:after="120"/>
        <w:shd w:fill="F4F8FC"/>
      </w:pPr>
      <w:r>
        <w:t>PATCH /admin/users/:id/verify</w:t>
      </w:r>
    </w:p>
    <w:p>
      <w:pPr>
        <w:pStyle w:val="Heading1"/>
      </w:pPr>
      <w:r>
        <w:t>9. Роли и права доступа</w:t>
      </w:r>
    </w:p>
    <w:p>
      <w:pPr>
        <w:pStyle w:val="Heading2"/>
      </w:pPr>
      <w:r>
        <w:t>Роли системы</w:t>
      </w:r>
    </w:p>
    <w:p>
      <w:pPr>
        <w:pStyle w:val="SabrCode"/>
        <w:spacing w:before="40" w:after="0"/>
        <w:shd w:fill="F4F8FC"/>
      </w:pPr>
      <w:r>
        <w:t>Student</w:t>
      </w:r>
    </w:p>
    <w:p>
      <w:pPr>
        <w:pStyle w:val="SabrCode"/>
        <w:spacing w:before="0" w:after="0"/>
        <w:shd w:fill="F4F8FC"/>
      </w:pPr>
      <w:r>
        <w:t>Mentor</w:t>
      </w:r>
    </w:p>
    <w:p>
      <w:pPr>
        <w:pStyle w:val="SabrCode"/>
        <w:spacing w:before="0" w:after="0"/>
        <w:shd w:fill="F4F8FC"/>
      </w:pPr>
      <w:r>
        <w:t>Alumni</w:t>
      </w:r>
    </w:p>
    <w:p>
      <w:pPr>
        <w:pStyle w:val="SabrCode"/>
        <w:spacing w:before="0" w:after="0"/>
        <w:shd w:fill="F4F8FC"/>
      </w:pPr>
      <w:r>
        <w:t>Moderator</w:t>
      </w:r>
    </w:p>
    <w:p>
      <w:pPr>
        <w:pStyle w:val="SabrCode"/>
        <w:spacing w:before="0" w:after="120"/>
        <w:shd w:fill="F4F8FC"/>
      </w:pPr>
      <w:r>
        <w:t>Admin</w:t>
      </w:r>
    </w:p>
    <w:p>
      <w:pPr>
        <w:pStyle w:val="SabrBody"/>
      </w:pPr>
      <w:r>
        <w:t>Founder рекомендуется реализовать не как отдельную техническую роль, а как публичное звание и системный бейдж.</w:t>
      </w:r>
    </w:p>
    <w:p>
      <w:pPr>
        <w:pStyle w:val="Heading2"/>
      </w:pPr>
      <w:r>
        <w:t>Права доступа</w:t>
      </w:r>
    </w:p>
    <w:p>
      <w:pPr>
        <w:pStyle w:val="SabrBullet"/>
      </w:pPr>
      <w:r>
        <w:t>• Гость может просматривать публичные материалы.</w:t>
      </w:r>
    </w:p>
    <w:p>
      <w:pPr>
        <w:pStyle w:val="SabrBullet"/>
      </w:pPr>
      <w:r>
        <w:t>• Student может создавать вопросы, ответы, посты, комментарии, лайкать, голосовать и отправлять жалобы.</w:t>
      </w:r>
    </w:p>
    <w:p>
      <w:pPr>
        <w:pStyle w:val="SabrBullet"/>
      </w:pPr>
      <w:r>
        <w:t>• Mentor имеет права Student, но его ответы могут выделяться как ответы проверенного участника.</w:t>
      </w:r>
    </w:p>
    <w:p>
      <w:pPr>
        <w:pStyle w:val="SabrBullet"/>
      </w:pPr>
      <w:r>
        <w:t>• Alumni имеет права Student и может иметь бейдж Verified Alumni.</w:t>
      </w:r>
    </w:p>
    <w:p>
      <w:pPr>
        <w:pStyle w:val="SabrBullet"/>
      </w:pPr>
      <w:r>
        <w:t>• Moderator может скрывать контент, удалять комментарии и рассматривать жалобы.</w:t>
      </w:r>
    </w:p>
    <w:p>
      <w:pPr>
        <w:pStyle w:val="SabrBullet"/>
      </w:pPr>
      <w:r>
        <w:t>• Admin может управлять всей системой.</w:t>
      </w:r>
    </w:p>
    <w:p>
      <w:pPr>
        <w:pStyle w:val="Heading2"/>
      </w:pPr>
      <w:r>
        <w:t>Необходимые middleware</w:t>
      </w:r>
    </w:p>
    <w:p>
      <w:pPr>
        <w:pStyle w:val="SabrCode"/>
        <w:spacing w:before="40" w:after="0"/>
        <w:shd w:fill="F4F8FC"/>
      </w:pPr>
      <w:r>
        <w:t>AuthRequired</w:t>
      </w:r>
    </w:p>
    <w:p>
      <w:pPr>
        <w:pStyle w:val="SabrCode"/>
        <w:spacing w:before="0" w:after="0"/>
        <w:shd w:fill="F4F8FC"/>
      </w:pPr>
      <w:r>
        <w:t>NotBanned</w:t>
      </w:r>
    </w:p>
    <w:p>
      <w:pPr>
        <w:pStyle w:val="SabrCode"/>
        <w:spacing w:before="0" w:after="0"/>
        <w:shd w:fill="F4F8FC"/>
      </w:pPr>
      <w:r>
        <w:t>AdminOnly</w:t>
      </w:r>
    </w:p>
    <w:p>
      <w:pPr>
        <w:pStyle w:val="SabrCode"/>
        <w:spacing w:before="0" w:after="0"/>
        <w:shd w:fill="F4F8FC"/>
      </w:pPr>
      <w:r>
        <w:t>ModeratorOrAdmin</w:t>
      </w:r>
    </w:p>
    <w:p>
      <w:pPr>
        <w:pStyle w:val="SabrCode"/>
        <w:spacing w:before="0" w:after="0"/>
        <w:shd w:fill="F4F8FC"/>
      </w:pPr>
      <w:r>
        <w:t>OwnerOrAdmin</w:t>
      </w:r>
    </w:p>
    <w:p>
      <w:pPr>
        <w:pStyle w:val="SabrCode"/>
        <w:spacing w:before="0" w:after="120"/>
        <w:shd w:fill="F4F8FC"/>
      </w:pPr>
      <w:r>
        <w:t>RoleRequired</w:t>
      </w:r>
    </w:p>
    <w:p>
      <w:pPr>
        <w:sectPr>
          <w:pgSz w:w="12240" w:h="15840"/>
          <w:pgMar w:top="1247" w:right="1191" w:bottom="1247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10. Кампусы</w:t>
      </w:r>
    </w:p>
    <w:p>
      <w:pPr>
        <w:pStyle w:val="Heading2"/>
      </w:pPr>
      <w:r>
        <w:t>Основные поля кампуса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name</w:t>
      </w:r>
    </w:p>
    <w:p>
      <w:pPr>
        <w:pStyle w:val="SabrCode"/>
        <w:spacing w:before="0" w:after="0"/>
        <w:shd w:fill="F4F8FC"/>
      </w:pPr>
      <w:r>
        <w:t>city</w:t>
      </w:r>
    </w:p>
    <w:p>
      <w:pPr>
        <w:pStyle w:val="SabrCode"/>
        <w:spacing w:before="0" w:after="0"/>
        <w:shd w:fill="F4F8FC"/>
      </w:pPr>
      <w:r>
        <w:t>description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120"/>
        <w:shd w:fill="F4F8FC"/>
      </w:pPr>
      <w:r>
        <w:t>updated_at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GET /campuses</w:t>
      </w:r>
    </w:p>
    <w:p>
      <w:pPr>
        <w:pStyle w:val="SabrCode"/>
        <w:spacing w:before="0" w:after="0"/>
        <w:shd w:fill="F4F8FC"/>
      </w:pPr>
      <w:r>
        <w:t>GET /campuses/:id</w:t>
      </w:r>
    </w:p>
    <w:p>
      <w:pPr>
        <w:pStyle w:val="SabrCode"/>
        <w:spacing w:before="0" w:after="0"/>
        <w:shd w:fill="F4F8FC"/>
      </w:pPr>
      <w:r>
        <w:t>GET /campuses/:id/feed</w:t>
      </w:r>
    </w:p>
    <w:p>
      <w:pPr>
        <w:pStyle w:val="SabrCode"/>
        <w:spacing w:before="0" w:after="0"/>
        <w:shd w:fill="F4F8FC"/>
      </w:pPr>
      <w:r>
        <w:t>POST /admin/campuses</w:t>
      </w:r>
    </w:p>
    <w:p>
      <w:pPr>
        <w:pStyle w:val="SabrCode"/>
        <w:spacing w:before="0" w:after="0"/>
        <w:shd w:fill="F4F8FC"/>
      </w:pPr>
      <w:r>
        <w:t>PATCH /admin/campuses/:id</w:t>
      </w:r>
    </w:p>
    <w:p>
      <w:pPr>
        <w:pStyle w:val="SabrCode"/>
        <w:spacing w:before="0" w:after="120"/>
        <w:shd w:fill="F4F8FC"/>
      </w:pPr>
      <w:r>
        <w:t>DELETE /admin/campuses/:id</w:t>
      </w:r>
    </w:p>
    <w:p>
      <w:pPr>
        <w:pStyle w:val="SabrBody"/>
      </w:pPr>
      <w:r>
        <w:t>Ограничение: кампус нельзя удалить, если к нему привязаны пользователи, вопросы или посты.</w:t>
      </w:r>
    </w:p>
    <w:p>
      <w:pPr>
        <w:pStyle w:val="Heading1"/>
      </w:pPr>
      <w:r>
        <w:t>11. Теги</w:t>
      </w:r>
    </w:p>
    <w:p>
      <w:pPr>
        <w:pStyle w:val="Heading2"/>
      </w:pPr>
      <w:r>
        <w:t>Примеры тегов</w:t>
      </w:r>
    </w:p>
    <w:p>
      <w:pPr>
        <w:pStyle w:val="SabrCode"/>
        <w:spacing w:before="40" w:after="0"/>
        <w:shd w:fill="F4F8FC"/>
      </w:pPr>
      <w:r>
        <w:t>Go</w:t>
      </w:r>
    </w:p>
    <w:p>
      <w:pPr>
        <w:pStyle w:val="SabrCode"/>
        <w:spacing w:before="0" w:after="0"/>
        <w:shd w:fill="F4F8FC"/>
      </w:pPr>
      <w:r>
        <w:t>JavaScript</w:t>
      </w:r>
    </w:p>
    <w:p>
      <w:pPr>
        <w:pStyle w:val="SabrCode"/>
        <w:spacing w:before="0" w:after="0"/>
        <w:shd w:fill="F4F8FC"/>
      </w:pPr>
      <w:r>
        <w:t>Vue</w:t>
      </w:r>
    </w:p>
    <w:p>
      <w:pPr>
        <w:pStyle w:val="SabrCode"/>
        <w:spacing w:before="0" w:after="0"/>
        <w:shd w:fill="F4F8FC"/>
      </w:pPr>
      <w:r>
        <w:t>PostgreSQL</w:t>
      </w:r>
    </w:p>
    <w:p>
      <w:pPr>
        <w:pStyle w:val="SabrCode"/>
        <w:spacing w:before="0" w:after="0"/>
        <w:shd w:fill="F4F8FC"/>
      </w:pPr>
      <w:r>
        <w:t>Backend</w:t>
      </w:r>
    </w:p>
    <w:p>
      <w:pPr>
        <w:pStyle w:val="SabrCode"/>
        <w:spacing w:before="0" w:after="0"/>
        <w:shd w:fill="F4F8FC"/>
      </w:pPr>
      <w:r>
        <w:t>Frontend</w:t>
      </w:r>
    </w:p>
    <w:p>
      <w:pPr>
        <w:pStyle w:val="SabrCode"/>
        <w:spacing w:before="0" w:after="0"/>
        <w:shd w:fill="F4F8FC"/>
      </w:pPr>
      <w:r>
        <w:t>Algorithms</w:t>
      </w:r>
    </w:p>
    <w:p>
      <w:pPr>
        <w:pStyle w:val="SabrCode"/>
        <w:spacing w:before="0" w:after="0"/>
        <w:shd w:fill="F4F8FC"/>
      </w:pPr>
      <w:r>
        <w:t>DevOps</w:t>
      </w:r>
    </w:p>
    <w:p>
      <w:pPr>
        <w:pStyle w:val="SabrCode"/>
        <w:spacing w:before="0" w:after="0"/>
        <w:shd w:fill="F4F8FC"/>
      </w:pPr>
      <w:r>
        <w:t>Docker</w:t>
      </w:r>
    </w:p>
    <w:p>
      <w:pPr>
        <w:pStyle w:val="SabrCode"/>
        <w:spacing w:before="0" w:after="0"/>
        <w:shd w:fill="F4F8FC"/>
      </w:pPr>
      <w:r>
        <w:t>API</w:t>
      </w:r>
    </w:p>
    <w:p>
      <w:pPr>
        <w:pStyle w:val="SabrCode"/>
        <w:spacing w:before="0" w:after="120"/>
        <w:shd w:fill="F4F8FC"/>
      </w:pPr>
      <w:r>
        <w:t>Databases</w:t>
      </w:r>
    </w:p>
    <w:p>
      <w:pPr>
        <w:pStyle w:val="Heading2"/>
      </w:pPr>
      <w:r>
        <w:t>Основные поля тега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name</w:t>
      </w:r>
    </w:p>
    <w:p>
      <w:pPr>
        <w:pStyle w:val="SabrCode"/>
        <w:spacing w:before="0" w:after="0"/>
        <w:shd w:fill="F4F8FC"/>
      </w:pPr>
      <w:r>
        <w:t>slug</w:t>
      </w:r>
    </w:p>
    <w:p>
      <w:pPr>
        <w:pStyle w:val="SabrCode"/>
        <w:spacing w:before="0" w:after="0"/>
        <w:shd w:fill="F4F8FC"/>
      </w:pPr>
      <w:r>
        <w:t>usage_count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120"/>
        <w:shd w:fill="F4F8FC"/>
      </w:pPr>
      <w:r>
        <w:t>updated_at</w:t>
      </w:r>
    </w:p>
    <w:p>
      <w:pPr>
        <w:pStyle w:val="Heading2"/>
      </w:pPr>
      <w:r>
        <w:t>Связующие таблицы</w:t>
      </w:r>
    </w:p>
    <w:p>
      <w:pPr>
        <w:pStyle w:val="SabrCode"/>
        <w:spacing w:before="40" w:after="0"/>
        <w:shd w:fill="F4F8FC"/>
      </w:pPr>
      <w:r>
        <w:t>question_tags</w:t>
      </w:r>
    </w:p>
    <w:p>
      <w:pPr>
        <w:pStyle w:val="SabrCode"/>
        <w:spacing w:before="0" w:after="120"/>
        <w:shd w:fill="F4F8FC"/>
      </w:pPr>
      <w:r>
        <w:t>post_tags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GET /tags</w:t>
      </w:r>
    </w:p>
    <w:p>
      <w:pPr>
        <w:pStyle w:val="SabrCode"/>
        <w:spacing w:before="0" w:after="0"/>
        <w:shd w:fill="F4F8FC"/>
      </w:pPr>
      <w:r>
        <w:t>GET /tags/top</w:t>
      </w:r>
    </w:p>
    <w:p>
      <w:pPr>
        <w:pStyle w:val="SabrCode"/>
        <w:spacing w:before="0" w:after="0"/>
        <w:shd w:fill="F4F8FC"/>
      </w:pPr>
      <w:r>
        <w:t>POST /admin/tags</w:t>
      </w:r>
    </w:p>
    <w:p>
      <w:pPr>
        <w:pStyle w:val="SabrCode"/>
        <w:spacing w:before="0" w:after="0"/>
        <w:shd w:fill="F4F8FC"/>
      </w:pPr>
      <w:r>
        <w:t>PATCH /admin/tags/:id</w:t>
      </w:r>
    </w:p>
    <w:p>
      <w:pPr>
        <w:pStyle w:val="SabrCode"/>
        <w:spacing w:before="0" w:after="120"/>
        <w:shd w:fill="F4F8FC"/>
      </w:pPr>
      <w:r>
        <w:t>DELETE /admin/tags/:id</w:t>
      </w:r>
    </w:p>
    <w:p>
      <w:pPr>
        <w:pStyle w:val="Heading1"/>
      </w:pPr>
      <w:r>
        <w:t>12. Вопросы</w:t>
      </w:r>
    </w:p>
    <w:p>
      <w:pPr>
        <w:pStyle w:val="Heading2"/>
      </w:pPr>
      <w:r>
        <w:t>Основные поля вопроса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title</w:t>
      </w:r>
    </w:p>
    <w:p>
      <w:pPr>
        <w:pStyle w:val="SabrCode"/>
        <w:spacing w:before="0" w:after="0"/>
        <w:shd w:fill="F4F8FC"/>
      </w:pPr>
      <w:r>
        <w:t>summary</w:t>
      </w:r>
    </w:p>
    <w:p>
      <w:pPr>
        <w:pStyle w:val="SabrCode"/>
        <w:spacing w:before="0" w:after="0"/>
        <w:shd w:fill="F4F8FC"/>
      </w:pPr>
      <w:r>
        <w:t>description</w:t>
      </w:r>
    </w:p>
    <w:p>
      <w:pPr>
        <w:pStyle w:val="SabrCode"/>
        <w:spacing w:before="0" w:after="0"/>
        <w:shd w:fill="F4F8FC"/>
      </w:pPr>
      <w:r>
        <w:t>code</w:t>
      </w:r>
    </w:p>
    <w:p>
      <w:pPr>
        <w:pStyle w:val="SabrCode"/>
        <w:spacing w:before="0" w:after="0"/>
        <w:shd w:fill="F4F8FC"/>
      </w:pPr>
      <w:r>
        <w:t>tried</w:t>
      </w:r>
    </w:p>
    <w:p>
      <w:pPr>
        <w:pStyle w:val="SabrCode"/>
        <w:spacing w:before="0" w:after="0"/>
        <w:shd w:fill="F4F8FC"/>
      </w:pPr>
      <w:r>
        <w:t>author_id</w:t>
      </w:r>
    </w:p>
    <w:p>
      <w:pPr>
        <w:pStyle w:val="SabrCode"/>
        <w:spacing w:before="0" w:after="0"/>
        <w:shd w:fill="F4F8FC"/>
      </w:pPr>
      <w:r>
        <w:t>campus_id</w:t>
      </w:r>
    </w:p>
    <w:p>
      <w:pPr>
        <w:pStyle w:val="SabrCode"/>
        <w:spacing w:before="0" w:after="0"/>
        <w:shd w:fill="F4F8FC"/>
      </w:pPr>
      <w:r>
        <w:t>status</w:t>
      </w:r>
    </w:p>
    <w:p>
      <w:pPr>
        <w:pStyle w:val="SabrCode"/>
        <w:spacing w:before="0" w:after="0"/>
        <w:shd w:fill="F4F8FC"/>
      </w:pPr>
      <w:r>
        <w:t>is_solved</w:t>
      </w:r>
    </w:p>
    <w:p>
      <w:pPr>
        <w:pStyle w:val="SabrCode"/>
        <w:spacing w:before="0" w:after="0"/>
        <w:shd w:fill="F4F8FC"/>
      </w:pPr>
      <w:r>
        <w:t>best_answer_id</w:t>
      </w:r>
    </w:p>
    <w:p>
      <w:pPr>
        <w:pStyle w:val="SabrCode"/>
        <w:spacing w:before="0" w:after="0"/>
        <w:shd w:fill="F4F8FC"/>
      </w:pPr>
      <w:r>
        <w:t>is_pinned</w:t>
      </w:r>
    </w:p>
    <w:p>
      <w:pPr>
        <w:pStyle w:val="SabrCode"/>
        <w:spacing w:before="0" w:after="0"/>
        <w:shd w:fill="F4F8FC"/>
      </w:pPr>
      <w:r>
        <w:t>upvotes_count</w:t>
      </w:r>
    </w:p>
    <w:p>
      <w:pPr>
        <w:pStyle w:val="SabrCode"/>
        <w:spacing w:before="0" w:after="0"/>
        <w:shd w:fill="F4F8FC"/>
      </w:pPr>
      <w:r>
        <w:t>answers_count</w:t>
      </w:r>
    </w:p>
    <w:p>
      <w:pPr>
        <w:pStyle w:val="SabrCode"/>
        <w:spacing w:before="0" w:after="0"/>
        <w:shd w:fill="F4F8FC"/>
      </w:pPr>
      <w:r>
        <w:t>comments_count</w:t>
      </w:r>
    </w:p>
    <w:p>
      <w:pPr>
        <w:pStyle w:val="SabrCode"/>
        <w:spacing w:before="0" w:after="0"/>
        <w:shd w:fill="F4F8FC"/>
      </w:pPr>
      <w:r>
        <w:t>reports_count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0"/>
        <w:shd w:fill="F4F8FC"/>
      </w:pPr>
      <w:r>
        <w:t>updated_at</w:t>
      </w:r>
    </w:p>
    <w:p>
      <w:pPr>
        <w:pStyle w:val="SabrCode"/>
        <w:spacing w:before="0" w:after="120"/>
        <w:shd w:fill="F4F8FC"/>
      </w:pPr>
      <w:r>
        <w:t>deleted_at</w:t>
      </w:r>
    </w:p>
    <w:p>
      <w:pPr>
        <w:pStyle w:val="Heading2"/>
      </w:pPr>
      <w:r>
        <w:t>Статусы вопроса</w:t>
      </w:r>
    </w:p>
    <w:p>
      <w:pPr>
        <w:pStyle w:val="SabrCode"/>
        <w:spacing w:before="40" w:after="0"/>
        <w:shd w:fill="F4F8FC"/>
      </w:pPr>
      <w:r>
        <w:t>active</w:t>
      </w:r>
    </w:p>
    <w:p>
      <w:pPr>
        <w:pStyle w:val="SabrCode"/>
        <w:spacing w:before="0" w:after="0"/>
        <w:shd w:fill="F4F8FC"/>
      </w:pPr>
      <w:r>
        <w:t>hidden</w:t>
      </w:r>
    </w:p>
    <w:p>
      <w:pPr>
        <w:pStyle w:val="SabrCode"/>
        <w:spacing w:before="0" w:after="120"/>
        <w:shd w:fill="F4F8FC"/>
      </w:pPr>
      <w:r>
        <w:t>deleted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GET /questions</w:t>
      </w:r>
    </w:p>
    <w:p>
      <w:pPr>
        <w:pStyle w:val="SabrCode"/>
        <w:spacing w:before="0" w:after="0"/>
        <w:shd w:fill="F4F8FC"/>
      </w:pPr>
      <w:r>
        <w:t>GET /questions/:id</w:t>
      </w:r>
    </w:p>
    <w:p>
      <w:pPr>
        <w:pStyle w:val="SabrCode"/>
        <w:spacing w:before="0" w:after="0"/>
        <w:shd w:fill="F4F8FC"/>
      </w:pPr>
      <w:r>
        <w:t>POST /questions</w:t>
      </w:r>
    </w:p>
    <w:p>
      <w:pPr>
        <w:pStyle w:val="SabrCode"/>
        <w:spacing w:before="0" w:after="0"/>
        <w:shd w:fill="F4F8FC"/>
      </w:pPr>
      <w:r>
        <w:t>PATCH /questions/:id</w:t>
      </w:r>
    </w:p>
    <w:p>
      <w:pPr>
        <w:pStyle w:val="SabrCode"/>
        <w:spacing w:before="0" w:after="0"/>
        <w:shd w:fill="F4F8FC"/>
      </w:pPr>
      <w:r>
        <w:t>DELETE /questions/:id</w:t>
      </w:r>
    </w:p>
    <w:p>
      <w:pPr>
        <w:pStyle w:val="SabrCode"/>
        <w:spacing w:before="0" w:after="0"/>
        <w:shd w:fill="F4F8FC"/>
      </w:pPr>
      <w:r>
        <w:t>POST /questions/:id/vote</w:t>
      </w:r>
    </w:p>
    <w:p>
      <w:pPr>
        <w:pStyle w:val="SabrCode"/>
        <w:spacing w:before="0" w:after="120"/>
        <w:shd w:fill="F4F8FC"/>
      </w:pPr>
      <w:r>
        <w:t>POST /questions/:id/best-answer</w:t>
      </w:r>
    </w:p>
    <w:p>
      <w:pPr>
        <w:pStyle w:val="Heading2"/>
      </w:pPr>
      <w:r>
        <w:t>Основная логика</w:t>
      </w:r>
    </w:p>
    <w:p>
      <w:pPr>
        <w:pStyle w:val="SabrBullet"/>
      </w:pPr>
      <w:r>
        <w:t>• Автор может редактировать и удалять свой вопрос.</w:t>
      </w:r>
    </w:p>
    <w:p>
      <w:pPr>
        <w:pStyle w:val="SabrBullet"/>
      </w:pPr>
      <w:r>
        <w:t>• Модератор и администратор могут скрывать вопрос.</w:t>
      </w:r>
    </w:p>
    <w:p>
      <w:pPr>
        <w:pStyle w:val="SabrBullet"/>
      </w:pPr>
      <w:r>
        <w:t>• Автор вопроса может выбрать лучший ответ.</w:t>
      </w:r>
    </w:p>
    <w:p>
      <w:pPr>
        <w:pStyle w:val="SabrBullet"/>
      </w:pPr>
      <w:r>
        <w:t>• При выборе лучшего ответа вопрос получает статус solved.</w:t>
      </w:r>
    </w:p>
    <w:p>
      <w:pPr>
        <w:pStyle w:val="SabrBullet"/>
      </w:pPr>
      <w:r>
        <w:t>• Закреплённые вопросы могут отображаться выше обычных.</w:t>
      </w:r>
    </w:p>
    <w:p>
      <w:pPr>
        <w:pStyle w:val="SabrBullet"/>
      </w:pPr>
      <w:r>
        <w:t>• Скрытые и удалённые вопросы не отображаются обычным пользователям.</w:t>
      </w:r>
    </w:p>
    <w:p>
      <w:pPr>
        <w:pStyle w:val="SabrBullet"/>
      </w:pPr>
      <w:r>
        <w:t>• Вопрос может иметь несколько тегов.</w:t>
      </w:r>
    </w:p>
    <w:p>
      <w:pPr>
        <w:pStyle w:val="SabrBullet"/>
      </w:pPr>
      <w:r>
        <w:t>• Вопрос может быть связан с кампусом.</w:t>
      </w:r>
    </w:p>
    <w:p>
      <w:pPr>
        <w:pStyle w:val="Heading1"/>
      </w:pPr>
      <w:r>
        <w:t>13. Ответы</w:t>
      </w:r>
    </w:p>
    <w:p>
      <w:pPr>
        <w:pStyle w:val="Heading2"/>
      </w:pPr>
      <w:r>
        <w:t>Основные поля ответа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question_id</w:t>
      </w:r>
    </w:p>
    <w:p>
      <w:pPr>
        <w:pStyle w:val="SabrCode"/>
        <w:spacing w:before="0" w:after="0"/>
        <w:shd w:fill="F4F8FC"/>
      </w:pPr>
      <w:r>
        <w:t>author_id</w:t>
      </w:r>
    </w:p>
    <w:p>
      <w:pPr>
        <w:pStyle w:val="SabrCode"/>
        <w:spacing w:before="0" w:after="0"/>
        <w:shd w:fill="F4F8FC"/>
      </w:pPr>
      <w:r>
        <w:t>content</w:t>
      </w:r>
    </w:p>
    <w:p>
      <w:pPr>
        <w:pStyle w:val="SabrCode"/>
        <w:spacing w:before="0" w:after="0"/>
        <w:shd w:fill="F4F8FC"/>
      </w:pPr>
      <w:r>
        <w:t>upvotes_count</w:t>
      </w:r>
    </w:p>
    <w:p>
      <w:pPr>
        <w:pStyle w:val="SabrCode"/>
        <w:spacing w:before="0" w:after="0"/>
        <w:shd w:fill="F4F8FC"/>
      </w:pPr>
      <w:r>
        <w:t>comments_count</w:t>
      </w:r>
    </w:p>
    <w:p>
      <w:pPr>
        <w:pStyle w:val="SabrCode"/>
        <w:spacing w:before="0" w:after="0"/>
        <w:shd w:fill="F4F8FC"/>
      </w:pPr>
      <w:r>
        <w:t>is_best</w:t>
      </w:r>
    </w:p>
    <w:p>
      <w:pPr>
        <w:pStyle w:val="SabrCode"/>
        <w:spacing w:before="0" w:after="0"/>
        <w:shd w:fill="F4F8FC"/>
      </w:pPr>
      <w:r>
        <w:t>status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0"/>
        <w:shd w:fill="F4F8FC"/>
      </w:pPr>
      <w:r>
        <w:t>updated_at</w:t>
      </w:r>
    </w:p>
    <w:p>
      <w:pPr>
        <w:pStyle w:val="SabrCode"/>
        <w:spacing w:before="0" w:after="120"/>
        <w:shd w:fill="F4F8FC"/>
      </w:pPr>
      <w:r>
        <w:t>deleted_at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GET /questions/:id/answers</w:t>
      </w:r>
    </w:p>
    <w:p>
      <w:pPr>
        <w:pStyle w:val="SabrCode"/>
        <w:spacing w:before="0" w:after="0"/>
        <w:shd w:fill="F4F8FC"/>
      </w:pPr>
      <w:r>
        <w:t>POST /questions/:id/answers</w:t>
      </w:r>
    </w:p>
    <w:p>
      <w:pPr>
        <w:pStyle w:val="SabrCode"/>
        <w:spacing w:before="0" w:after="0"/>
        <w:shd w:fill="F4F8FC"/>
      </w:pPr>
      <w:r>
        <w:t>PATCH /answers/:id</w:t>
      </w:r>
    </w:p>
    <w:p>
      <w:pPr>
        <w:pStyle w:val="SabrCode"/>
        <w:spacing w:before="0" w:after="0"/>
        <w:shd w:fill="F4F8FC"/>
      </w:pPr>
      <w:r>
        <w:t>DELETE /answers/:id</w:t>
      </w:r>
    </w:p>
    <w:p>
      <w:pPr>
        <w:pStyle w:val="SabrCode"/>
        <w:spacing w:before="0" w:after="0"/>
        <w:shd w:fill="F4F8FC"/>
      </w:pPr>
      <w:r>
        <w:t>POST /answers/:id/vote</w:t>
      </w:r>
    </w:p>
    <w:p>
      <w:pPr>
        <w:pStyle w:val="SabrCode"/>
        <w:spacing w:before="0" w:after="120"/>
        <w:shd w:fill="F4F8FC"/>
      </w:pPr>
      <w:r>
        <w:t>POST /answers/:id/best</w:t>
      </w:r>
    </w:p>
    <w:p>
      <w:pPr>
        <w:pStyle w:val="Heading2"/>
      </w:pPr>
      <w:r>
        <w:t>Основная логика</w:t>
      </w:r>
    </w:p>
    <w:p>
      <w:pPr>
        <w:pStyle w:val="SabrBullet"/>
      </w:pPr>
      <w:r>
        <w:t>• Пользователь может оставить ответ на вопрос.</w:t>
      </w:r>
    </w:p>
    <w:p>
      <w:pPr>
        <w:pStyle w:val="SabrBullet"/>
      </w:pPr>
      <w:r>
        <w:t>• Автор ответа может редактировать и удалить свой ответ.</w:t>
      </w:r>
    </w:p>
    <w:p>
      <w:pPr>
        <w:pStyle w:val="SabrBullet"/>
      </w:pPr>
      <w:r>
        <w:t>• Пользователи могут голосовать за полезные ответы.</w:t>
      </w:r>
    </w:p>
    <w:p>
      <w:pPr>
        <w:pStyle w:val="SabrBullet"/>
      </w:pPr>
      <w:r>
        <w:t>• Лучший ответ выделяется отдельно.</w:t>
      </w:r>
    </w:p>
    <w:p>
      <w:pPr>
        <w:pStyle w:val="SabrBullet"/>
      </w:pPr>
      <w:r>
        <w:t>• Автор лучшего ответа получает репутацию.</w:t>
      </w:r>
    </w:p>
    <w:p>
      <w:pPr>
        <w:pStyle w:val="SabrBullet"/>
      </w:pPr>
      <w:r>
        <w:t>• Если лучший ответ удалён, вопрос снова становится нерешённым.</w:t>
      </w:r>
    </w:p>
    <w:p>
      <w:pPr>
        <w:pStyle w:val="SabrBullet"/>
      </w:pPr>
      <w:r>
        <w:t>• Ответы менторов могут визуально выделяться.</w:t>
      </w:r>
    </w:p>
    <w:p>
      <w:pPr>
        <w:sectPr>
          <w:pgSz w:w="12240" w:h="15840"/>
          <w:pgMar w:top="1247" w:right="1191" w:bottom="1247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14. Посты</w:t>
      </w:r>
    </w:p>
    <w:p>
      <w:pPr>
        <w:pStyle w:val="Heading2"/>
      </w:pPr>
      <w:r>
        <w:t>Основные поля поста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title</w:t>
      </w:r>
    </w:p>
    <w:p>
      <w:pPr>
        <w:pStyle w:val="SabrCode"/>
        <w:spacing w:before="0" w:after="0"/>
        <w:shd w:fill="F4F8FC"/>
      </w:pPr>
      <w:r>
        <w:t>summary</w:t>
      </w:r>
    </w:p>
    <w:p>
      <w:pPr>
        <w:pStyle w:val="SabrCode"/>
        <w:spacing w:before="0" w:after="0"/>
        <w:shd w:fill="F4F8FC"/>
      </w:pPr>
      <w:r>
        <w:t>content</w:t>
      </w:r>
    </w:p>
    <w:p>
      <w:pPr>
        <w:pStyle w:val="SabrCode"/>
        <w:spacing w:before="0" w:after="0"/>
        <w:shd w:fill="F4F8FC"/>
      </w:pPr>
      <w:r>
        <w:t>author_id</w:t>
      </w:r>
    </w:p>
    <w:p>
      <w:pPr>
        <w:pStyle w:val="SabrCode"/>
        <w:spacing w:before="0" w:after="0"/>
        <w:shd w:fill="F4F8FC"/>
      </w:pPr>
      <w:r>
        <w:t>campus_id</w:t>
      </w:r>
    </w:p>
    <w:p>
      <w:pPr>
        <w:pStyle w:val="SabrCode"/>
        <w:spacing w:before="0" w:after="0"/>
        <w:shd w:fill="F4F8FC"/>
      </w:pPr>
      <w:r>
        <w:t>status</w:t>
      </w:r>
    </w:p>
    <w:p>
      <w:pPr>
        <w:pStyle w:val="SabrCode"/>
        <w:spacing w:before="0" w:after="0"/>
        <w:shd w:fill="F4F8FC"/>
      </w:pPr>
      <w:r>
        <w:t>is_featured</w:t>
      </w:r>
    </w:p>
    <w:p>
      <w:pPr>
        <w:pStyle w:val="SabrCode"/>
        <w:spacing w:before="0" w:after="0"/>
        <w:shd w:fill="F4F8FC"/>
      </w:pPr>
      <w:r>
        <w:t>likes_count</w:t>
      </w:r>
    </w:p>
    <w:p>
      <w:pPr>
        <w:pStyle w:val="SabrCode"/>
        <w:spacing w:before="0" w:after="0"/>
        <w:shd w:fill="F4F8FC"/>
      </w:pPr>
      <w:r>
        <w:t>comments_count</w:t>
      </w:r>
    </w:p>
    <w:p>
      <w:pPr>
        <w:pStyle w:val="SabrCode"/>
        <w:spacing w:before="0" w:after="0"/>
        <w:shd w:fill="F4F8FC"/>
      </w:pPr>
      <w:r>
        <w:t>reports_count</w:t>
      </w:r>
    </w:p>
    <w:p>
      <w:pPr>
        <w:pStyle w:val="SabrCode"/>
        <w:spacing w:before="0" w:after="0"/>
        <w:shd w:fill="F4F8FC"/>
      </w:pPr>
      <w:r>
        <w:t>views_count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0"/>
        <w:shd w:fill="F4F8FC"/>
      </w:pPr>
      <w:r>
        <w:t>updated_at</w:t>
      </w:r>
    </w:p>
    <w:p>
      <w:pPr>
        <w:pStyle w:val="SabrCode"/>
        <w:spacing w:before="0" w:after="120"/>
        <w:shd w:fill="F4F8FC"/>
      </w:pPr>
      <w:r>
        <w:t>deleted_at</w:t>
      </w:r>
    </w:p>
    <w:p>
      <w:pPr>
        <w:pStyle w:val="Heading2"/>
      </w:pPr>
      <w:r>
        <w:t>Изображения постов</w:t>
      </w:r>
    </w:p>
    <w:p>
      <w:pPr>
        <w:pStyle w:val="SabrCode"/>
        <w:spacing w:before="40" w:after="0"/>
        <w:shd w:fill="F4F8FC"/>
      </w:pPr>
      <w:r>
        <w:t>post_images</w:t>
      </w:r>
    </w:p>
    <w:p>
      <w:pPr>
        <w:pStyle w:val="SabrCode"/>
        <w:spacing w:before="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post_id</w:t>
      </w:r>
    </w:p>
    <w:p>
      <w:pPr>
        <w:pStyle w:val="SabrCode"/>
        <w:spacing w:before="0" w:after="0"/>
        <w:shd w:fill="F4F8FC"/>
      </w:pPr>
      <w:r>
        <w:t>url</w:t>
      </w:r>
    </w:p>
    <w:p>
      <w:pPr>
        <w:pStyle w:val="SabrCode"/>
        <w:spacing w:before="0" w:after="0"/>
        <w:shd w:fill="F4F8FC"/>
      </w:pPr>
      <w:r>
        <w:t>storage_key</w:t>
      </w:r>
    </w:p>
    <w:p>
      <w:pPr>
        <w:pStyle w:val="SabrCode"/>
        <w:spacing w:before="0" w:after="0"/>
        <w:shd w:fill="F4F8FC"/>
      </w:pPr>
      <w:r>
        <w:t>sort_order</w:t>
      </w:r>
    </w:p>
    <w:p>
      <w:pPr>
        <w:pStyle w:val="SabrCode"/>
        <w:spacing w:before="0" w:after="120"/>
        <w:shd w:fill="F4F8FC"/>
      </w:pPr>
      <w:r>
        <w:t>created_at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GET /posts</w:t>
      </w:r>
    </w:p>
    <w:p>
      <w:pPr>
        <w:pStyle w:val="SabrCode"/>
        <w:spacing w:before="0" w:after="0"/>
        <w:shd w:fill="F4F8FC"/>
      </w:pPr>
      <w:r>
        <w:t>GET /posts/:id</w:t>
      </w:r>
    </w:p>
    <w:p>
      <w:pPr>
        <w:pStyle w:val="SabrCode"/>
        <w:spacing w:before="0" w:after="0"/>
        <w:shd w:fill="F4F8FC"/>
      </w:pPr>
      <w:r>
        <w:t>POST /posts</w:t>
      </w:r>
    </w:p>
    <w:p>
      <w:pPr>
        <w:pStyle w:val="SabrCode"/>
        <w:spacing w:before="0" w:after="0"/>
        <w:shd w:fill="F4F8FC"/>
      </w:pPr>
      <w:r>
        <w:t>PATCH /posts/:id</w:t>
      </w:r>
    </w:p>
    <w:p>
      <w:pPr>
        <w:pStyle w:val="SabrCode"/>
        <w:spacing w:before="0" w:after="0"/>
        <w:shd w:fill="F4F8FC"/>
      </w:pPr>
      <w:r>
        <w:t>DELETE /posts/:id</w:t>
      </w:r>
    </w:p>
    <w:p>
      <w:pPr>
        <w:pStyle w:val="SabrCode"/>
        <w:spacing w:before="0" w:after="120"/>
        <w:shd w:fill="F4F8FC"/>
      </w:pPr>
      <w:r>
        <w:t>POST /posts/:id/like</w:t>
      </w:r>
    </w:p>
    <w:p>
      <w:pPr>
        <w:pStyle w:val="Heading2"/>
      </w:pPr>
      <w:r>
        <w:t>Административные endpoint-ы</w:t>
      </w:r>
    </w:p>
    <w:p>
      <w:pPr>
        <w:pStyle w:val="SabrCode"/>
        <w:spacing w:before="40" w:after="0"/>
        <w:shd w:fill="F4F8FC"/>
      </w:pPr>
      <w:r>
        <w:t>GET /admin/posts</w:t>
      </w:r>
    </w:p>
    <w:p>
      <w:pPr>
        <w:pStyle w:val="SabrCode"/>
        <w:spacing w:before="0" w:after="0"/>
        <w:shd w:fill="F4F8FC"/>
      </w:pPr>
      <w:r>
        <w:t>PATCH /admin/posts/:id/status</w:t>
      </w:r>
    </w:p>
    <w:p>
      <w:pPr>
        <w:pStyle w:val="SabrCode"/>
        <w:spacing w:before="0" w:after="0"/>
        <w:shd w:fill="F4F8FC"/>
      </w:pPr>
      <w:r>
        <w:t>PATCH /admin/posts/:id/featured</w:t>
      </w:r>
    </w:p>
    <w:p>
      <w:pPr>
        <w:pStyle w:val="SabrCode"/>
        <w:spacing w:before="0" w:after="120"/>
        <w:shd w:fill="F4F8FC"/>
      </w:pPr>
      <w:r>
        <w:t>DELETE /admin/posts/:id</w:t>
      </w:r>
    </w:p>
    <w:p>
      <w:pPr>
        <w:pStyle w:val="Heading2"/>
      </w:pPr>
      <w:r>
        <w:t>Основная логика</w:t>
      </w:r>
    </w:p>
    <w:p>
      <w:pPr>
        <w:pStyle w:val="SabrBullet"/>
      </w:pPr>
      <w:r>
        <w:t>• Пользователь может создать пост.</w:t>
      </w:r>
    </w:p>
    <w:p>
      <w:pPr>
        <w:pStyle w:val="SabrBullet"/>
      </w:pPr>
      <w:r>
        <w:t>• Автор может редактировать и удалить свой пост.</w:t>
      </w:r>
    </w:p>
    <w:p>
      <w:pPr>
        <w:pStyle w:val="SabrBullet"/>
      </w:pPr>
      <w:r>
        <w:t>• Пост может иметь теги.</w:t>
      </w:r>
    </w:p>
    <w:p>
      <w:pPr>
        <w:pStyle w:val="SabrBullet"/>
      </w:pPr>
      <w:r>
        <w:t>• Пост может относиться к кампусу.</w:t>
      </w:r>
    </w:p>
    <w:p>
      <w:pPr>
        <w:pStyle w:val="SabrBullet"/>
      </w:pPr>
      <w:r>
        <w:t>• Пользователи могут ставить лайки.</w:t>
      </w:r>
    </w:p>
    <w:p>
      <w:pPr>
        <w:pStyle w:val="SabrBullet"/>
      </w:pPr>
      <w:r>
        <w:t>• Администратор может отметить пост как featured.</w:t>
      </w:r>
    </w:p>
    <w:p>
      <w:pPr>
        <w:pStyle w:val="SabrBullet"/>
      </w:pPr>
      <w:r>
        <w:t>• Featured-посты могут получать повышенный рейтинг в ленте.</w:t>
      </w:r>
    </w:p>
    <w:p>
      <w:pPr>
        <w:pStyle w:val="SabrBullet"/>
      </w:pPr>
      <w:r>
        <w:t>• Скрытые и удалённые посты не отображаются обычным пользователям.</w:t>
      </w:r>
    </w:p>
    <w:p>
      <w:pPr>
        <w:pStyle w:val="Heading1"/>
      </w:pPr>
      <w:r>
        <w:t>15. Комментарии</w:t>
      </w:r>
    </w:p>
    <w:p>
      <w:pPr>
        <w:pStyle w:val="Heading2"/>
      </w:pPr>
      <w:r>
        <w:t>Основные поля комментария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parent_type</w:t>
      </w:r>
    </w:p>
    <w:p>
      <w:pPr>
        <w:pStyle w:val="SabrCode"/>
        <w:spacing w:before="0" w:after="0"/>
        <w:shd w:fill="F4F8FC"/>
      </w:pPr>
      <w:r>
        <w:t>parent_id</w:t>
      </w:r>
    </w:p>
    <w:p>
      <w:pPr>
        <w:pStyle w:val="SabrCode"/>
        <w:spacing w:before="0" w:after="0"/>
        <w:shd w:fill="F4F8FC"/>
      </w:pPr>
      <w:r>
        <w:t>author_id</w:t>
      </w:r>
    </w:p>
    <w:p>
      <w:pPr>
        <w:pStyle w:val="SabrCode"/>
        <w:spacing w:before="0" w:after="0"/>
        <w:shd w:fill="F4F8FC"/>
      </w:pPr>
      <w:r>
        <w:t>content</w:t>
      </w:r>
    </w:p>
    <w:p>
      <w:pPr>
        <w:pStyle w:val="SabrCode"/>
        <w:spacing w:before="0" w:after="0"/>
        <w:shd w:fill="F4F8FC"/>
      </w:pPr>
      <w:r>
        <w:t>status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0"/>
        <w:shd w:fill="F4F8FC"/>
      </w:pPr>
      <w:r>
        <w:t>updated_at</w:t>
      </w:r>
    </w:p>
    <w:p>
      <w:pPr>
        <w:pStyle w:val="SabrCode"/>
        <w:spacing w:before="0" w:after="120"/>
        <w:shd w:fill="F4F8FC"/>
      </w:pPr>
      <w:r>
        <w:t>deleted_at</w:t>
      </w:r>
    </w:p>
    <w:p>
      <w:pPr>
        <w:pStyle w:val="Heading2"/>
      </w:pPr>
      <w:r>
        <w:t>Типы parent_type</w:t>
      </w:r>
    </w:p>
    <w:p>
      <w:pPr>
        <w:pStyle w:val="SabrCode"/>
        <w:spacing w:before="40" w:after="0"/>
        <w:shd w:fill="F4F8FC"/>
      </w:pPr>
      <w:r>
        <w:t>question</w:t>
      </w:r>
    </w:p>
    <w:p>
      <w:pPr>
        <w:pStyle w:val="SabrCode"/>
        <w:spacing w:before="0" w:after="0"/>
        <w:shd w:fill="F4F8FC"/>
      </w:pPr>
      <w:r>
        <w:t>answer</w:t>
      </w:r>
    </w:p>
    <w:p>
      <w:pPr>
        <w:pStyle w:val="SabrCode"/>
        <w:spacing w:before="0" w:after="120"/>
        <w:shd w:fill="F4F8FC"/>
      </w:pPr>
      <w:r>
        <w:t>post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GET /comments?parentType=post&amp;parentId=...</w:t>
      </w:r>
    </w:p>
    <w:p>
      <w:pPr>
        <w:pStyle w:val="SabrCode"/>
        <w:spacing w:before="0" w:after="0"/>
        <w:shd w:fill="F4F8FC"/>
      </w:pPr>
      <w:r>
        <w:t>POST /comments</w:t>
      </w:r>
    </w:p>
    <w:p>
      <w:pPr>
        <w:pStyle w:val="SabrCode"/>
        <w:spacing w:before="0" w:after="0"/>
        <w:shd w:fill="F4F8FC"/>
      </w:pPr>
      <w:r>
        <w:t>PATCH /comments/:id</w:t>
      </w:r>
    </w:p>
    <w:p>
      <w:pPr>
        <w:pStyle w:val="SabrCode"/>
        <w:spacing w:before="0" w:after="0"/>
        <w:shd w:fill="F4F8FC"/>
      </w:pPr>
      <w:r>
        <w:t>DELETE /comments/:id</w:t>
      </w:r>
    </w:p>
    <w:p>
      <w:pPr>
        <w:pStyle w:val="SabrCode"/>
        <w:spacing w:before="0" w:after="120"/>
        <w:shd w:fill="F4F8FC"/>
      </w:pPr>
      <w:r>
        <w:t>DELETE /admin/comments/:id</w:t>
      </w:r>
    </w:p>
    <w:p>
      <w:pPr>
        <w:pStyle w:val="Heading2"/>
      </w:pPr>
      <w:r>
        <w:t>Основная логика</w:t>
      </w:r>
    </w:p>
    <w:p>
      <w:pPr>
        <w:pStyle w:val="SabrBullet"/>
      </w:pPr>
      <w:r>
        <w:t>• Пользователь может комментировать вопросы, ответы и посты.</w:t>
      </w:r>
    </w:p>
    <w:p>
      <w:pPr>
        <w:pStyle w:val="SabrBullet"/>
      </w:pPr>
      <w:r>
        <w:t>• Автор может редактировать и удалять свой комментарий.</w:t>
      </w:r>
    </w:p>
    <w:p>
      <w:pPr>
        <w:pStyle w:val="SabrBullet"/>
      </w:pPr>
      <w:r>
        <w:t>• Модератор и администратор могут удалять любые комментарии.</w:t>
      </w:r>
    </w:p>
    <w:p>
      <w:pPr>
        <w:pStyle w:val="SabrBullet"/>
      </w:pPr>
      <w:r>
        <w:t>• Скрытые и удалённые комментарии не отображаются обычным пользователям.</w:t>
      </w:r>
    </w:p>
    <w:p>
      <w:pPr>
        <w:pStyle w:val="Heading1"/>
      </w:pPr>
      <w:r>
        <w:t>16. Голоса и лайки</w:t>
      </w:r>
    </w:p>
    <w:p>
      <w:pPr>
        <w:pStyle w:val="Heading2"/>
      </w:pPr>
      <w:r>
        <w:t>Таблицы</w:t>
      </w:r>
    </w:p>
    <w:p>
      <w:pPr>
        <w:pStyle w:val="SabrCode"/>
        <w:spacing w:before="40" w:after="0"/>
        <w:shd w:fill="F4F8FC"/>
      </w:pPr>
      <w:r>
        <w:t>question_votes</w:t>
      </w:r>
    </w:p>
    <w:p>
      <w:pPr>
        <w:pStyle w:val="SabrCode"/>
        <w:spacing w:before="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question_id</w:t>
      </w:r>
    </w:p>
    <w:p>
      <w:pPr>
        <w:pStyle w:val="SabrCode"/>
        <w:spacing w:before="0" w:after="0"/>
        <w:shd w:fill="F4F8FC"/>
      </w:pPr>
      <w:r>
        <w:t>user_id</w:t>
      </w:r>
    </w:p>
    <w:p>
      <w:pPr>
        <w:pStyle w:val="SabrCode"/>
        <w:spacing w:before="0" w:after="0"/>
        <w:shd w:fill="F4F8FC"/>
      </w:pPr>
      <w:r>
        <w:t>value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answer_votes</w:t>
      </w:r>
    </w:p>
    <w:p>
      <w:pPr>
        <w:pStyle w:val="SabrCode"/>
        <w:spacing w:before="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answer_id</w:t>
      </w:r>
    </w:p>
    <w:p>
      <w:pPr>
        <w:pStyle w:val="SabrCode"/>
        <w:spacing w:before="0" w:after="0"/>
        <w:shd w:fill="F4F8FC"/>
      </w:pPr>
      <w:r>
        <w:t>user_id</w:t>
      </w:r>
    </w:p>
    <w:p>
      <w:pPr>
        <w:pStyle w:val="SabrCode"/>
        <w:spacing w:before="0" w:after="0"/>
        <w:shd w:fill="F4F8FC"/>
      </w:pPr>
      <w:r>
        <w:t>value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post_likes</w:t>
      </w:r>
    </w:p>
    <w:p>
      <w:pPr>
        <w:pStyle w:val="SabrCode"/>
        <w:spacing w:before="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post_id</w:t>
      </w:r>
    </w:p>
    <w:p>
      <w:pPr>
        <w:pStyle w:val="SabrCode"/>
        <w:spacing w:before="0" w:after="0"/>
        <w:shd w:fill="F4F8FC"/>
      </w:pPr>
      <w:r>
        <w:t>user_id</w:t>
      </w:r>
    </w:p>
    <w:p>
      <w:pPr>
        <w:pStyle w:val="SabrCode"/>
        <w:spacing w:before="0" w:after="120"/>
        <w:shd w:fill="F4F8FC"/>
      </w:pPr>
      <w:r>
        <w:t>created_at</w:t>
      </w:r>
    </w:p>
    <w:p>
      <w:pPr>
        <w:pStyle w:val="Heading2"/>
      </w:pPr>
      <w:r>
        <w:t>Основная логика</w:t>
      </w:r>
    </w:p>
    <w:p>
      <w:pPr>
        <w:pStyle w:val="SabrBullet"/>
      </w:pPr>
      <w:r>
        <w:t>• Пользователь может поставить только один голос за один вопрос.</w:t>
      </w:r>
    </w:p>
    <w:p>
      <w:pPr>
        <w:pStyle w:val="SabrBullet"/>
      </w:pPr>
      <w:r>
        <w:t>• Пользователь может поставить только один голос за один ответ.</w:t>
      </w:r>
    </w:p>
    <w:p>
      <w:pPr>
        <w:pStyle w:val="SabrBullet"/>
      </w:pPr>
      <w:r>
        <w:t>• Пользователь может поставить только один лайк на один пост.</w:t>
      </w:r>
    </w:p>
    <w:p>
      <w:pPr>
        <w:pStyle w:val="SabrBullet"/>
      </w:pPr>
      <w:r>
        <w:t>• Повторное действие может отменять голос или лайк.</w:t>
      </w:r>
    </w:p>
    <w:p>
      <w:pPr>
        <w:pStyle w:val="SabrBullet"/>
      </w:pPr>
      <w:r>
        <w:t>• Пользователь не должен иметь возможность накручивать показатели.</w:t>
      </w:r>
    </w:p>
    <w:p>
      <w:pPr>
        <w:pStyle w:val="SabrBullet"/>
      </w:pPr>
      <w:r>
        <w:t>• Голоса заблокированных пользователей не должны учитываться.</w:t>
      </w:r>
    </w:p>
    <w:p>
      <w:pPr>
        <w:pStyle w:val="SabrBullet"/>
      </w:pPr>
      <w:r>
        <w:t>• При удалении контента связанные голоса не должны влиять на репутацию.</w:t>
      </w:r>
    </w:p>
    <w:p>
      <w:pPr>
        <w:pStyle w:val="Heading1"/>
      </w:pPr>
      <w:r>
        <w:t>17. Жалобы</w:t>
      </w:r>
    </w:p>
    <w:p>
      <w:pPr>
        <w:pStyle w:val="Heading2"/>
      </w:pPr>
      <w:r>
        <w:t>Основные поля жалобы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reporter_id</w:t>
      </w:r>
    </w:p>
    <w:p>
      <w:pPr>
        <w:pStyle w:val="SabrCode"/>
        <w:spacing w:before="0" w:after="0"/>
        <w:shd w:fill="F4F8FC"/>
      </w:pPr>
      <w:r>
        <w:t>target_type</w:t>
      </w:r>
    </w:p>
    <w:p>
      <w:pPr>
        <w:pStyle w:val="SabrCode"/>
        <w:spacing w:before="0" w:after="0"/>
        <w:shd w:fill="F4F8FC"/>
      </w:pPr>
      <w:r>
        <w:t>target_id</w:t>
      </w:r>
    </w:p>
    <w:p>
      <w:pPr>
        <w:pStyle w:val="SabrCode"/>
        <w:spacing w:before="0" w:after="0"/>
        <w:shd w:fill="F4F8FC"/>
      </w:pPr>
      <w:r>
        <w:t>reason</w:t>
      </w:r>
    </w:p>
    <w:p>
      <w:pPr>
        <w:pStyle w:val="SabrCode"/>
        <w:spacing w:before="0" w:after="0"/>
        <w:shd w:fill="F4F8FC"/>
      </w:pPr>
      <w:r>
        <w:t>note</w:t>
      </w:r>
    </w:p>
    <w:p>
      <w:pPr>
        <w:pStyle w:val="SabrCode"/>
        <w:spacing w:before="0" w:after="0"/>
        <w:shd w:fill="F4F8FC"/>
      </w:pPr>
      <w:r>
        <w:t>status</w:t>
      </w:r>
    </w:p>
    <w:p>
      <w:pPr>
        <w:pStyle w:val="SabrCode"/>
        <w:spacing w:before="0" w:after="0"/>
        <w:shd w:fill="F4F8FC"/>
      </w:pPr>
      <w:r>
        <w:t>moderator_id</w:t>
      </w:r>
    </w:p>
    <w:p>
      <w:pPr>
        <w:pStyle w:val="SabrCode"/>
        <w:spacing w:before="0" w:after="0"/>
        <w:shd w:fill="F4F8FC"/>
      </w:pPr>
      <w:r>
        <w:t>resolution_note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120"/>
        <w:shd w:fill="F4F8FC"/>
      </w:pPr>
      <w:r>
        <w:t>updated_at</w:t>
      </w:r>
    </w:p>
    <w:p>
      <w:pPr>
        <w:pStyle w:val="Heading2"/>
      </w:pPr>
      <w:r>
        <w:t>Типы target_type</w:t>
      </w:r>
    </w:p>
    <w:p>
      <w:pPr>
        <w:pStyle w:val="SabrCode"/>
        <w:spacing w:before="40" w:after="0"/>
        <w:shd w:fill="F4F8FC"/>
      </w:pPr>
      <w:r>
        <w:t>question</w:t>
      </w:r>
    </w:p>
    <w:p>
      <w:pPr>
        <w:pStyle w:val="SabrCode"/>
        <w:spacing w:before="0" w:after="0"/>
        <w:shd w:fill="F4F8FC"/>
      </w:pPr>
      <w:r>
        <w:t>answer</w:t>
      </w:r>
    </w:p>
    <w:p>
      <w:pPr>
        <w:pStyle w:val="SabrCode"/>
        <w:spacing w:before="0" w:after="0"/>
        <w:shd w:fill="F4F8FC"/>
      </w:pPr>
      <w:r>
        <w:t>post</w:t>
      </w:r>
    </w:p>
    <w:p>
      <w:pPr>
        <w:pStyle w:val="SabrCode"/>
        <w:spacing w:before="0" w:after="0"/>
        <w:shd w:fill="F4F8FC"/>
      </w:pPr>
      <w:r>
        <w:t>comment</w:t>
      </w:r>
    </w:p>
    <w:p>
      <w:pPr>
        <w:pStyle w:val="SabrCode"/>
        <w:spacing w:before="0" w:after="120"/>
        <w:shd w:fill="F4F8FC"/>
      </w:pPr>
      <w:r>
        <w:t>user</w:t>
      </w:r>
    </w:p>
    <w:p>
      <w:pPr>
        <w:pStyle w:val="Heading2"/>
      </w:pPr>
      <w:r>
        <w:t>Причины жалоб</w:t>
      </w:r>
    </w:p>
    <w:p>
      <w:pPr>
        <w:pStyle w:val="SabrCode"/>
        <w:spacing w:before="40" w:after="0"/>
        <w:shd w:fill="F4F8FC"/>
      </w:pPr>
      <w:r>
        <w:t>spam</w:t>
      </w:r>
    </w:p>
    <w:p>
      <w:pPr>
        <w:pStyle w:val="SabrCode"/>
        <w:spacing w:before="0" w:after="0"/>
        <w:shd w:fill="F4F8FC"/>
      </w:pPr>
      <w:r>
        <w:t>abuse</w:t>
      </w:r>
    </w:p>
    <w:p>
      <w:pPr>
        <w:pStyle w:val="SabrCode"/>
        <w:spacing w:before="0" w:after="0"/>
        <w:shd w:fill="F4F8FC"/>
      </w:pPr>
      <w:r>
        <w:t>incorrect_information</w:t>
      </w:r>
    </w:p>
    <w:p>
      <w:pPr>
        <w:pStyle w:val="SabrCode"/>
        <w:spacing w:before="0" w:after="0"/>
        <w:shd w:fill="F4F8FC"/>
      </w:pPr>
      <w:r>
        <w:t>off_topic</w:t>
      </w:r>
    </w:p>
    <w:p>
      <w:pPr>
        <w:pStyle w:val="SabrCode"/>
        <w:spacing w:before="0" w:after="0"/>
        <w:shd w:fill="F4F8FC"/>
      </w:pPr>
      <w:r>
        <w:t>harassment</w:t>
      </w:r>
    </w:p>
    <w:p>
      <w:pPr>
        <w:pStyle w:val="SabrCode"/>
        <w:spacing w:before="0" w:after="120"/>
        <w:shd w:fill="F4F8FC"/>
      </w:pPr>
      <w:r>
        <w:t>other</w:t>
      </w:r>
    </w:p>
    <w:p>
      <w:pPr>
        <w:pStyle w:val="Heading2"/>
      </w:pPr>
      <w:r>
        <w:t>Статусы жалоб</w:t>
      </w:r>
    </w:p>
    <w:p>
      <w:pPr>
        <w:pStyle w:val="SabrCode"/>
        <w:spacing w:before="40" w:after="0"/>
        <w:shd w:fill="F4F8FC"/>
      </w:pPr>
      <w:r>
        <w:t>open</w:t>
      </w:r>
    </w:p>
    <w:p>
      <w:pPr>
        <w:pStyle w:val="SabrCode"/>
        <w:spacing w:before="0" w:after="0"/>
        <w:shd w:fill="F4F8FC"/>
      </w:pPr>
      <w:r>
        <w:t>in_review</w:t>
      </w:r>
    </w:p>
    <w:p>
      <w:pPr>
        <w:pStyle w:val="SabrCode"/>
        <w:spacing w:before="0" w:after="0"/>
        <w:shd w:fill="F4F8FC"/>
      </w:pPr>
      <w:r>
        <w:t>resolved</w:t>
      </w:r>
    </w:p>
    <w:p>
      <w:pPr>
        <w:pStyle w:val="SabrCode"/>
        <w:spacing w:before="0" w:after="120"/>
        <w:shd w:fill="F4F8FC"/>
      </w:pPr>
      <w:r>
        <w:t>rejected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POST /reports</w:t>
      </w:r>
    </w:p>
    <w:p>
      <w:pPr>
        <w:pStyle w:val="SabrCode"/>
        <w:spacing w:before="0" w:after="0"/>
        <w:shd w:fill="F4F8FC"/>
      </w:pPr>
      <w:r>
        <w:t>GET /admin/reports</w:t>
      </w:r>
    </w:p>
    <w:p>
      <w:pPr>
        <w:pStyle w:val="SabrCode"/>
        <w:spacing w:before="0" w:after="0"/>
        <w:shd w:fill="F4F8FC"/>
      </w:pPr>
      <w:r>
        <w:t>GET /admin/reports/:id</w:t>
      </w:r>
    </w:p>
    <w:p>
      <w:pPr>
        <w:pStyle w:val="SabrCode"/>
        <w:spacing w:before="0" w:after="0"/>
        <w:shd w:fill="F4F8FC"/>
      </w:pPr>
      <w:r>
        <w:t>PATCH /admin/reports/:id/status</w:t>
      </w:r>
    </w:p>
    <w:p>
      <w:pPr>
        <w:pStyle w:val="SabrCode"/>
        <w:spacing w:before="0" w:after="120"/>
        <w:shd w:fill="F4F8FC"/>
      </w:pPr>
      <w:r>
        <w:t>PATCH /admin/reports/:id/resolve</w:t>
      </w:r>
    </w:p>
    <w:p>
      <w:pPr>
        <w:sectPr>
          <w:pgSz w:w="12240" w:h="15840"/>
          <w:pgMar w:top="1247" w:right="1191" w:bottom="1247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18. Административная панель</w:t>
      </w:r>
    </w:p>
    <w:p>
      <w:pPr>
        <w:pStyle w:val="Heading2"/>
      </w:pPr>
      <w:r>
        <w:t>Разделы админки</w:t>
      </w:r>
    </w:p>
    <w:p>
      <w:pPr>
        <w:pStyle w:val="SabrBullet"/>
      </w:pPr>
      <w:r>
        <w:t>• Dashboard.</w:t>
      </w:r>
    </w:p>
    <w:p>
      <w:pPr>
        <w:pStyle w:val="SabrBullet"/>
      </w:pPr>
      <w:r>
        <w:t>• Пользователи.</w:t>
      </w:r>
    </w:p>
    <w:p>
      <w:pPr>
        <w:pStyle w:val="SabrBullet"/>
      </w:pPr>
      <w:r>
        <w:t>• Вопросы.</w:t>
      </w:r>
    </w:p>
    <w:p>
      <w:pPr>
        <w:pStyle w:val="SabrBullet"/>
      </w:pPr>
      <w:r>
        <w:t>• Ответы.</w:t>
      </w:r>
    </w:p>
    <w:p>
      <w:pPr>
        <w:pStyle w:val="SabrBullet"/>
      </w:pPr>
      <w:r>
        <w:t>• Посты.</w:t>
      </w:r>
    </w:p>
    <w:p>
      <w:pPr>
        <w:pStyle w:val="SabrBullet"/>
      </w:pPr>
      <w:r>
        <w:t>• Комментарии.</w:t>
      </w:r>
    </w:p>
    <w:p>
      <w:pPr>
        <w:pStyle w:val="SabrBullet"/>
      </w:pPr>
      <w:r>
        <w:t>• Жалобы.</w:t>
      </w:r>
    </w:p>
    <w:p>
      <w:pPr>
        <w:pStyle w:val="SabrBullet"/>
      </w:pPr>
      <w:r>
        <w:t>• Теги.</w:t>
      </w:r>
    </w:p>
    <w:p>
      <w:pPr>
        <w:pStyle w:val="SabrBullet"/>
      </w:pPr>
      <w:r>
        <w:t>• Кампусы.</w:t>
      </w:r>
    </w:p>
    <w:p>
      <w:pPr>
        <w:pStyle w:val="SabrBullet"/>
      </w:pPr>
      <w:r>
        <w:t>• Бейджи.</w:t>
      </w:r>
    </w:p>
    <w:p>
      <w:pPr>
        <w:pStyle w:val="SabrBullet"/>
      </w:pPr>
      <w:r>
        <w:t>• Настройки.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GET /admin/stats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/admin/users</w:t>
      </w:r>
    </w:p>
    <w:p>
      <w:pPr>
        <w:pStyle w:val="SabrCode"/>
        <w:spacing w:before="0" w:after="0"/>
        <w:shd w:fill="F4F8FC"/>
      </w:pPr>
      <w:r>
        <w:t>PATCH /admin/users/:id/role</w:t>
      </w:r>
    </w:p>
    <w:p>
      <w:pPr>
        <w:pStyle w:val="SabrCode"/>
        <w:spacing w:before="0" w:after="0"/>
        <w:shd w:fill="F4F8FC"/>
      </w:pPr>
      <w:r>
        <w:t>PATCH /admin/users/:id/ban</w:t>
      </w:r>
    </w:p>
    <w:p>
      <w:pPr>
        <w:pStyle w:val="SabrCode"/>
        <w:spacing w:before="0" w:after="0"/>
        <w:shd w:fill="F4F8FC"/>
      </w:pPr>
      <w:r>
        <w:t>PATCH /admin/users/:id/title</w:t>
      </w:r>
    </w:p>
    <w:p>
      <w:pPr>
        <w:pStyle w:val="SabrCode"/>
        <w:spacing w:before="0" w:after="0"/>
        <w:shd w:fill="F4F8FC"/>
      </w:pPr>
      <w:r>
        <w:t>PATCH /admin/users/:id/verify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/admin/questions</w:t>
      </w:r>
    </w:p>
    <w:p>
      <w:pPr>
        <w:pStyle w:val="SabrCode"/>
        <w:spacing w:before="0" w:after="0"/>
        <w:shd w:fill="F4F8FC"/>
      </w:pPr>
      <w:r>
        <w:t>PATCH /admin/questions/:id/status</w:t>
      </w:r>
    </w:p>
    <w:p>
      <w:pPr>
        <w:pStyle w:val="SabrCode"/>
        <w:spacing w:before="0" w:after="0"/>
        <w:shd w:fill="F4F8FC"/>
      </w:pPr>
      <w:r>
        <w:t>PATCH /admin/questions/:id/pin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/admin/posts</w:t>
      </w:r>
    </w:p>
    <w:p>
      <w:pPr>
        <w:pStyle w:val="SabrCode"/>
        <w:spacing w:before="0" w:after="0"/>
        <w:shd w:fill="F4F8FC"/>
      </w:pPr>
      <w:r>
        <w:t>PATCH /admin/posts/:id/status</w:t>
      </w:r>
    </w:p>
    <w:p>
      <w:pPr>
        <w:pStyle w:val="SabrCode"/>
        <w:spacing w:before="0" w:after="0"/>
        <w:shd w:fill="F4F8FC"/>
      </w:pPr>
      <w:r>
        <w:t>PATCH /admin/posts/:id/featured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/admin/comments</w:t>
      </w:r>
    </w:p>
    <w:p>
      <w:pPr>
        <w:pStyle w:val="SabrCode"/>
        <w:spacing w:before="0" w:after="0"/>
        <w:shd w:fill="F4F8FC"/>
      </w:pPr>
      <w:r>
        <w:t>DELETE /admin/comments/:id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/admin/reports</w:t>
      </w:r>
    </w:p>
    <w:p>
      <w:pPr>
        <w:pStyle w:val="SabrCode"/>
        <w:spacing w:before="0" w:after="0"/>
        <w:shd w:fill="F4F8FC"/>
      </w:pPr>
      <w:r>
        <w:t>PATCH /admin/reports/:id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POST /admin/tags</w:t>
      </w:r>
    </w:p>
    <w:p>
      <w:pPr>
        <w:pStyle w:val="SabrCode"/>
        <w:spacing w:before="0" w:after="0"/>
        <w:shd w:fill="F4F8FC"/>
      </w:pPr>
      <w:r>
        <w:t>PATCH /admin/tags/:id</w:t>
      </w:r>
    </w:p>
    <w:p>
      <w:pPr>
        <w:pStyle w:val="SabrCode"/>
        <w:spacing w:before="0" w:after="0"/>
        <w:shd w:fill="F4F8FC"/>
      </w:pPr>
      <w:r>
        <w:t>DELETE /admin/tags/:id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POST /admin/campuses</w:t>
      </w:r>
    </w:p>
    <w:p>
      <w:pPr>
        <w:pStyle w:val="SabrCode"/>
        <w:spacing w:before="0" w:after="0"/>
        <w:shd w:fill="F4F8FC"/>
      </w:pPr>
      <w:r>
        <w:t>PATCH /admin/campuses/:id</w:t>
      </w:r>
    </w:p>
    <w:p>
      <w:pPr>
        <w:pStyle w:val="SabrCode"/>
        <w:spacing w:before="0" w:after="0"/>
        <w:shd w:fill="F4F8FC"/>
      </w:pPr>
      <w:r>
        <w:t>DELETE /admin/campuses/:id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POST /admin/badges</w:t>
      </w:r>
    </w:p>
    <w:p>
      <w:pPr>
        <w:pStyle w:val="SabrCode"/>
        <w:spacing w:before="0" w:after="0"/>
        <w:shd w:fill="F4F8FC"/>
      </w:pPr>
      <w:r>
        <w:t>PATCH /admin/badges/:id</w:t>
      </w:r>
    </w:p>
    <w:p>
      <w:pPr>
        <w:pStyle w:val="SabrCode"/>
        <w:spacing w:before="0" w:after="0"/>
        <w:shd w:fill="F4F8FC"/>
      </w:pPr>
      <w:r>
        <w:t>DELETE /admin/badges/:id</w:t>
      </w:r>
    </w:p>
    <w:p>
      <w:pPr>
        <w:pStyle w:val="SabrCode"/>
        <w:spacing w:before="0" w:after="0"/>
        <w:shd w:fill="F4F8FC"/>
      </w:pPr>
      <w:r>
        <w:t>POST /admin/users/:id/badges</w:t>
      </w:r>
    </w:p>
    <w:p>
      <w:pPr>
        <w:pStyle w:val="SabrCode"/>
        <w:spacing w:before="0" w:after="120"/>
        <w:shd w:fill="F4F8FC"/>
      </w:pPr>
      <w:r>
        <w:t>DELETE /admin/users/:id/badges/:badgeId</w:t>
      </w:r>
    </w:p>
    <w:p>
      <w:pPr>
        <w:pStyle w:val="Heading2"/>
      </w:pPr>
      <w:r>
        <w:t>Поля dashboard</w:t>
      </w:r>
    </w:p>
    <w:p>
      <w:pPr>
        <w:pStyle w:val="SabrCode"/>
        <w:spacing w:before="40" w:after="0"/>
        <w:shd w:fill="F4F8FC"/>
      </w:pPr>
      <w:r>
        <w:t>users_count</w:t>
      </w:r>
    </w:p>
    <w:p>
      <w:pPr>
        <w:pStyle w:val="SabrCode"/>
        <w:spacing w:before="0" w:after="0"/>
        <w:shd w:fill="F4F8FC"/>
      </w:pPr>
      <w:r>
        <w:t>questions_count</w:t>
      </w:r>
    </w:p>
    <w:p>
      <w:pPr>
        <w:pStyle w:val="SabrCode"/>
        <w:spacing w:before="0" w:after="0"/>
        <w:shd w:fill="F4F8FC"/>
      </w:pPr>
      <w:r>
        <w:t>answers_count</w:t>
      </w:r>
    </w:p>
    <w:p>
      <w:pPr>
        <w:pStyle w:val="SabrCode"/>
        <w:spacing w:before="0" w:after="0"/>
        <w:shd w:fill="F4F8FC"/>
      </w:pPr>
      <w:r>
        <w:t>posts_count</w:t>
      </w:r>
    </w:p>
    <w:p>
      <w:pPr>
        <w:pStyle w:val="SabrCode"/>
        <w:spacing w:before="0" w:after="0"/>
        <w:shd w:fill="F4F8FC"/>
      </w:pPr>
      <w:r>
        <w:t>comments_count</w:t>
      </w:r>
    </w:p>
    <w:p>
      <w:pPr>
        <w:pStyle w:val="SabrCode"/>
        <w:spacing w:before="0" w:after="0"/>
        <w:shd w:fill="F4F8FC"/>
      </w:pPr>
      <w:r>
        <w:t>open_reports_count</w:t>
      </w:r>
    </w:p>
    <w:p>
      <w:pPr>
        <w:pStyle w:val="SabrCode"/>
        <w:spacing w:before="0" w:after="0"/>
        <w:shd w:fill="F4F8FC"/>
      </w:pPr>
      <w:r>
        <w:t>banned_users_count</w:t>
      </w:r>
    </w:p>
    <w:p>
      <w:pPr>
        <w:pStyle w:val="SabrCode"/>
        <w:spacing w:before="0" w:after="0"/>
        <w:shd w:fill="F4F8FC"/>
      </w:pPr>
      <w:r>
        <w:t>new_users_today</w:t>
      </w:r>
    </w:p>
    <w:p>
      <w:pPr>
        <w:pStyle w:val="SabrCode"/>
        <w:spacing w:before="0" w:after="120"/>
        <w:shd w:fill="F4F8FC"/>
      </w:pPr>
      <w:r>
        <w:t>new_content_today</w:t>
      </w:r>
    </w:p>
    <w:p>
      <w:pPr>
        <w:pStyle w:val="Heading1"/>
      </w:pPr>
      <w:r>
        <w:t>19. Система репутации</w:t>
      </w:r>
    </w:p>
    <w:p>
      <w:pPr>
        <w:pStyle w:val="SabrBody"/>
      </w:pPr>
      <w:r>
        <w:t>Репутация должна отражать полезность пользователя, качество его ответов, активность и доверие со стороны сообщества.</w:t>
      </w:r>
    </w:p>
    <w:p>
      <w:pPr>
        <w:pStyle w:val="Heading2"/>
      </w:pPr>
      <w:r>
        <w:t>Таблица reputation_events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user_id</w:t>
      </w:r>
    </w:p>
    <w:p>
      <w:pPr>
        <w:pStyle w:val="SabrCode"/>
        <w:spacing w:before="0" w:after="0"/>
        <w:shd w:fill="F4F8FC"/>
      </w:pPr>
      <w:r>
        <w:t>source_type</w:t>
      </w:r>
    </w:p>
    <w:p>
      <w:pPr>
        <w:pStyle w:val="SabrCode"/>
        <w:spacing w:before="0" w:after="0"/>
        <w:shd w:fill="F4F8FC"/>
      </w:pPr>
      <w:r>
        <w:t>source_id</w:t>
      </w:r>
    </w:p>
    <w:p>
      <w:pPr>
        <w:pStyle w:val="SabrCode"/>
        <w:spacing w:before="0" w:after="0"/>
        <w:shd w:fill="F4F8FC"/>
      </w:pPr>
      <w:r>
        <w:t>points</w:t>
      </w:r>
    </w:p>
    <w:p>
      <w:pPr>
        <w:pStyle w:val="SabrCode"/>
        <w:spacing w:before="0" w:after="0"/>
        <w:shd w:fill="F4F8FC"/>
      </w:pPr>
      <w:r>
        <w:t>reason</w:t>
      </w:r>
    </w:p>
    <w:p>
      <w:pPr>
        <w:pStyle w:val="SabrCode"/>
        <w:spacing w:before="0" w:after="120"/>
        <w:shd w:fill="F4F8FC"/>
      </w:pPr>
      <w:r>
        <w:t>created_at</w:t>
      </w:r>
    </w:p>
    <w:p>
      <w:pPr>
        <w:pStyle w:val="Heading2"/>
      </w:pPr>
      <w:r>
        <w:t>Примеры начисления</w:t>
      </w:r>
    </w:p>
    <w:p>
      <w:pPr>
        <w:pStyle w:val="SabrCode"/>
        <w:spacing w:before="40" w:after="0"/>
        <w:shd w:fill="F4F8FC"/>
      </w:pPr>
      <w:r>
        <w:t>+2 за созданный вопрос</w:t>
      </w:r>
    </w:p>
    <w:p>
      <w:pPr>
        <w:pStyle w:val="SabrCode"/>
        <w:spacing w:before="0" w:after="0"/>
        <w:shd w:fill="F4F8FC"/>
      </w:pPr>
      <w:r>
        <w:t>+5 за созданный ответ</w:t>
      </w:r>
    </w:p>
    <w:p>
      <w:pPr>
        <w:pStyle w:val="SabrCode"/>
        <w:spacing w:before="0" w:after="0"/>
        <w:shd w:fill="F4F8FC"/>
      </w:pPr>
      <w:r>
        <w:t>+20 за ответ, выбранный лучшим</w:t>
      </w:r>
    </w:p>
    <w:p>
      <w:pPr>
        <w:pStyle w:val="SabrCode"/>
        <w:spacing w:before="0" w:after="0"/>
        <w:shd w:fill="F4F8FC"/>
      </w:pPr>
      <w:r>
        <w:t>+3 за созданный пост</w:t>
      </w:r>
    </w:p>
    <w:p>
      <w:pPr>
        <w:pStyle w:val="SabrCode"/>
        <w:spacing w:before="0" w:after="0"/>
        <w:shd w:fill="F4F8FC"/>
      </w:pPr>
      <w:r>
        <w:t>+1 за лайк на посте</w:t>
      </w:r>
    </w:p>
    <w:p>
      <w:pPr>
        <w:pStyle w:val="SabrCode"/>
        <w:spacing w:before="0" w:after="0"/>
        <w:shd w:fill="F4F8FC"/>
      </w:pPr>
      <w:r>
        <w:t>+2 за апвоут ответа</w:t>
      </w:r>
    </w:p>
    <w:p>
      <w:pPr>
        <w:pStyle w:val="SabrCode"/>
        <w:spacing w:before="0" w:after="0"/>
        <w:shd w:fill="F4F8FC"/>
      </w:pPr>
      <w:r>
        <w:t>+15 за featured-пост</w:t>
      </w:r>
    </w:p>
    <w:p>
      <w:pPr>
        <w:pStyle w:val="SabrCode"/>
        <w:spacing w:before="0" w:after="0"/>
        <w:shd w:fill="F4F8FC"/>
      </w:pPr>
      <w:r>
        <w:t>-10 за скрытый контент</w:t>
      </w:r>
    </w:p>
    <w:p>
      <w:pPr>
        <w:pStyle w:val="SabrCode"/>
        <w:spacing w:before="0" w:after="120"/>
        <w:shd w:fill="F4F8FC"/>
      </w:pPr>
      <w:r>
        <w:t>-25 за блокировку пользователя</w:t>
      </w:r>
    </w:p>
    <w:p>
      <w:pPr>
        <w:pStyle w:val="Heading2"/>
      </w:pPr>
      <w:r>
        <w:t>Правила защиты от накрутки</w:t>
      </w:r>
    </w:p>
    <w:p>
      <w:pPr>
        <w:pStyle w:val="SabrBullet"/>
      </w:pPr>
      <w:r>
        <w:t>• Нельзя начислять репутацию за собственные лайки.</w:t>
      </w:r>
    </w:p>
    <w:p>
      <w:pPr>
        <w:pStyle w:val="SabrBullet"/>
      </w:pPr>
      <w:r>
        <w:t>• Нельзя повторно начислять репутацию за одно и то же событие.</w:t>
      </w:r>
    </w:p>
    <w:p>
      <w:pPr>
        <w:pStyle w:val="SabrBullet"/>
      </w:pPr>
      <w:r>
        <w:t>• Голоса заблокированных пользователей не учитываются.</w:t>
      </w:r>
    </w:p>
    <w:p>
      <w:pPr>
        <w:pStyle w:val="SabrBullet"/>
      </w:pPr>
      <w:r>
        <w:t>• Удалённый или скрытый контент не должен продолжать давать репутацию.</w:t>
      </w:r>
    </w:p>
    <w:p>
      <w:pPr>
        <w:pStyle w:val="SabrBullet"/>
      </w:pPr>
      <w:r>
        <w:t>• Все изменения репутации должны фиксироваться в reputation_events .</w:t>
      </w:r>
    </w:p>
    <w:p>
      <w:pPr>
        <w:pStyle w:val="SabrBullet"/>
      </w:pPr>
      <w:r>
        <w:t>• При необходимости репутация пользователя может быть пересчитана на основе событий.</w:t>
      </w:r>
    </w:p>
    <w:p>
      <w:pPr>
        <w:pStyle w:val="Heading1"/>
      </w:pPr>
      <w:r>
        <w:t>20. Система бейджей</w:t>
      </w:r>
    </w:p>
    <w:p>
      <w:pPr>
        <w:pStyle w:val="Heading2"/>
      </w:pPr>
      <w:r>
        <w:t>Категории бейджей</w:t>
      </w:r>
    </w:p>
    <w:p>
      <w:pPr>
        <w:pStyle w:val="SabrBullet"/>
      </w:pPr>
      <w:r>
        <w:t>• system</w:t>
      </w:r>
    </w:p>
    <w:p>
      <w:pPr>
        <w:pStyle w:val="SabrBullet"/>
      </w:pPr>
      <w:r>
        <w:t>• contribution</w:t>
      </w:r>
    </w:p>
    <w:p>
      <w:pPr>
        <w:pStyle w:val="SabrBullet"/>
      </w:pPr>
      <w:r>
        <w:t>• expertise</w:t>
      </w:r>
    </w:p>
    <w:p>
      <w:pPr>
        <w:pStyle w:val="SabrBullet"/>
      </w:pPr>
      <w:r>
        <w:t>• trust</w:t>
      </w:r>
    </w:p>
    <w:p>
      <w:pPr>
        <w:pStyle w:val="SabrBullet"/>
      </w:pPr>
      <w:r>
        <w:t>• campus</w:t>
      </w:r>
    </w:p>
    <w:p>
      <w:pPr>
        <w:pStyle w:val="Heading2"/>
      </w:pPr>
      <w:r>
        <w:t>Таблицы</w:t>
      </w:r>
    </w:p>
    <w:p>
      <w:pPr>
        <w:pStyle w:val="SabrCode"/>
        <w:spacing w:before="40" w:after="0"/>
        <w:shd w:fill="F4F8FC"/>
      </w:pPr>
      <w:r>
        <w:t>badges</w:t>
      </w:r>
    </w:p>
    <w:p>
      <w:pPr>
        <w:pStyle w:val="SabrCode"/>
        <w:spacing w:before="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code</w:t>
      </w:r>
    </w:p>
    <w:p>
      <w:pPr>
        <w:pStyle w:val="SabrCode"/>
        <w:spacing w:before="0" w:after="0"/>
        <w:shd w:fill="F4F8FC"/>
      </w:pPr>
      <w:r>
        <w:t>name</w:t>
      </w:r>
    </w:p>
    <w:p>
      <w:pPr>
        <w:pStyle w:val="SabrCode"/>
        <w:spacing w:before="0" w:after="0"/>
        <w:shd w:fill="F4F8FC"/>
      </w:pPr>
      <w:r>
        <w:t>description</w:t>
      </w:r>
    </w:p>
    <w:p>
      <w:pPr>
        <w:pStyle w:val="SabrCode"/>
        <w:spacing w:before="0" w:after="0"/>
        <w:shd w:fill="F4F8FC"/>
      </w:pPr>
      <w:r>
        <w:t>category</w:t>
      </w:r>
    </w:p>
    <w:p>
      <w:pPr>
        <w:pStyle w:val="SabrCode"/>
        <w:spacing w:before="0" w:after="0"/>
        <w:shd w:fill="F4F8FC"/>
      </w:pPr>
      <w:r>
        <w:t>icon</w:t>
      </w:r>
    </w:p>
    <w:p>
      <w:pPr>
        <w:pStyle w:val="SabrCode"/>
        <w:spacing w:before="0" w:after="0"/>
        <w:shd w:fill="F4F8FC"/>
      </w:pPr>
      <w:r>
        <w:t>is_manual</w:t>
      </w:r>
    </w:p>
    <w:p>
      <w:pPr>
        <w:pStyle w:val="SabrCode"/>
        <w:spacing w:before="0" w:after="0"/>
        <w:shd w:fill="F4F8FC"/>
      </w:pPr>
      <w:r>
        <w:t>is_active</w:t>
      </w:r>
    </w:p>
    <w:p>
      <w:pPr>
        <w:pStyle w:val="SabrCode"/>
        <w:spacing w:before="0" w:after="0"/>
        <w:shd w:fill="F4F8FC"/>
      </w:pPr>
      <w:r>
        <w:t>created_at</w:t>
      </w:r>
    </w:p>
    <w:p>
      <w:pPr>
        <w:pStyle w:val="SabrCode"/>
        <w:spacing w:before="0" w:after="0"/>
        <w:shd w:fill="F4F8FC"/>
      </w:pPr>
      <w:r>
        <w:t>updated_at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user_badges</w:t>
      </w:r>
    </w:p>
    <w:p>
      <w:pPr>
        <w:pStyle w:val="SabrCode"/>
        <w:spacing w:before="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user_id</w:t>
      </w:r>
    </w:p>
    <w:p>
      <w:pPr>
        <w:pStyle w:val="SabrCode"/>
        <w:spacing w:before="0" w:after="0"/>
        <w:shd w:fill="F4F8FC"/>
      </w:pPr>
      <w:r>
        <w:t>badge_id</w:t>
      </w:r>
    </w:p>
    <w:p>
      <w:pPr>
        <w:pStyle w:val="SabrCode"/>
        <w:spacing w:before="0" w:after="0"/>
        <w:shd w:fill="F4F8FC"/>
      </w:pPr>
      <w:r>
        <w:t>awarded_by</w:t>
      </w:r>
    </w:p>
    <w:p>
      <w:pPr>
        <w:pStyle w:val="SabrCode"/>
        <w:spacing w:before="0" w:after="0"/>
        <w:shd w:fill="F4F8FC"/>
      </w:pPr>
      <w:r>
        <w:t>awarded_reason</w:t>
      </w:r>
    </w:p>
    <w:p>
      <w:pPr>
        <w:pStyle w:val="SabrCode"/>
        <w:spacing w:before="0" w:after="120"/>
        <w:shd w:fill="F4F8FC"/>
      </w:pPr>
      <w:r>
        <w:t>created_at</w:t>
      </w:r>
    </w:p>
    <w:p>
      <w:pPr>
        <w:pStyle w:val="Heading2"/>
      </w:pPr>
      <w:r>
        <w:t>Рекомендуемые бейджи</w:t>
      </w:r>
    </w:p>
    <w:p>
      <w:pPr>
        <w:pStyle w:val="SabrCode"/>
        <w:spacing w:before="40" w:after="0"/>
        <w:shd w:fill="F4F8FC"/>
      </w:pPr>
      <w:r>
        <w:t>Platform Founder</w:t>
      </w:r>
    </w:p>
    <w:p>
      <w:pPr>
        <w:pStyle w:val="SabrCode"/>
        <w:spacing w:before="0" w:after="0"/>
        <w:shd w:fill="F4F8FC"/>
      </w:pPr>
      <w:r>
        <w:t>Moderator</w:t>
      </w:r>
    </w:p>
    <w:p>
      <w:pPr>
        <w:pStyle w:val="SabrCode"/>
        <w:spacing w:before="0" w:after="0"/>
        <w:shd w:fill="F4F8FC"/>
      </w:pPr>
      <w:r>
        <w:t>Verified Mentor</w:t>
      </w:r>
    </w:p>
    <w:p>
      <w:pPr>
        <w:pStyle w:val="SabrCode"/>
        <w:spacing w:before="0" w:after="0"/>
        <w:shd w:fill="F4F8FC"/>
      </w:pPr>
      <w:r>
        <w:t>Verified Alumni</w:t>
      </w:r>
    </w:p>
    <w:p>
      <w:pPr>
        <w:pStyle w:val="SabrCode"/>
        <w:spacing w:before="0" w:after="0"/>
        <w:shd w:fill="F4F8FC"/>
      </w:pPr>
      <w:r>
        <w:t>First Question</w:t>
      </w:r>
    </w:p>
    <w:p>
      <w:pPr>
        <w:pStyle w:val="SabrCode"/>
        <w:spacing w:before="0" w:after="0"/>
        <w:shd w:fill="F4F8FC"/>
      </w:pPr>
      <w:r>
        <w:t>First Answer</w:t>
      </w:r>
    </w:p>
    <w:p>
      <w:pPr>
        <w:pStyle w:val="SabrCode"/>
        <w:spacing w:before="0" w:after="0"/>
        <w:shd w:fill="F4F8FC"/>
      </w:pPr>
      <w:r>
        <w:t>Accepted Answer</w:t>
      </w:r>
    </w:p>
    <w:p>
      <w:pPr>
        <w:pStyle w:val="SabrCode"/>
        <w:spacing w:before="0" w:after="0"/>
        <w:shd w:fill="F4F8FC"/>
      </w:pPr>
      <w:r>
        <w:t>Helpful Contributor</w:t>
      </w:r>
    </w:p>
    <w:p>
      <w:pPr>
        <w:pStyle w:val="SabrCode"/>
        <w:spacing w:before="0" w:after="0"/>
        <w:shd w:fill="F4F8FC"/>
      </w:pPr>
      <w:r>
        <w:t>Reliable Helper</w:t>
      </w:r>
    </w:p>
    <w:p>
      <w:pPr>
        <w:pStyle w:val="SabrCode"/>
        <w:spacing w:before="0" w:after="0"/>
        <w:shd w:fill="F4F8FC"/>
      </w:pPr>
      <w:r>
        <w:t>Community Writer</w:t>
      </w:r>
    </w:p>
    <w:p>
      <w:pPr>
        <w:pStyle w:val="SabrCode"/>
        <w:spacing w:before="0" w:after="0"/>
        <w:shd w:fill="F4F8FC"/>
      </w:pPr>
      <w:r>
        <w:t>Featured Author</w:t>
      </w:r>
    </w:p>
    <w:p>
      <w:pPr>
        <w:pStyle w:val="SabrCode"/>
        <w:spacing w:before="0" w:after="0"/>
        <w:shd w:fill="F4F8FC"/>
      </w:pPr>
      <w:r>
        <w:t>Trusted Member</w:t>
      </w:r>
    </w:p>
    <w:p>
      <w:pPr>
        <w:pStyle w:val="SabrCode"/>
        <w:spacing w:before="0" w:after="0"/>
        <w:shd w:fill="F4F8FC"/>
      </w:pPr>
      <w:r>
        <w:t>Campus Contributor</w:t>
      </w:r>
    </w:p>
    <w:p>
      <w:pPr>
        <w:pStyle w:val="SabrCode"/>
        <w:spacing w:before="0" w:after="0"/>
        <w:shd w:fill="F4F8FC"/>
      </w:pPr>
      <w:r>
        <w:t>Backend Contributor</w:t>
      </w:r>
    </w:p>
    <w:p>
      <w:pPr>
        <w:pStyle w:val="SabrCode"/>
        <w:spacing w:before="0" w:after="120"/>
        <w:shd w:fill="F4F8FC"/>
      </w:pPr>
      <w:r>
        <w:t>Frontend Contributor</w:t>
      </w:r>
    </w:p>
    <w:p>
      <w:pPr>
        <w:sectPr>
          <w:pgSz w:w="12240" w:h="15840"/>
          <w:pgMar w:top="1247" w:right="1191" w:bottom="1247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21. Публичные звания</w:t>
      </w:r>
    </w:p>
    <w:p>
      <w:pPr>
        <w:pStyle w:val="SabrBody"/>
      </w:pPr>
      <w:r>
        <w:t>Публичное звание отображается рядом с именем пользователя и показывает его статус в сообществе. Важно отличать роль от звания: роль определяет права доступа, звание показывает статус пользователя.</w:t>
      </w:r>
    </w:p>
    <w:p>
      <w:pPr>
        <w:pStyle w:val="Heading2"/>
      </w:pPr>
      <w:r>
        <w:t>Примеры званий</w:t>
      </w:r>
    </w:p>
    <w:p>
      <w:pPr>
        <w:pStyle w:val="SabrCode"/>
        <w:spacing w:before="40" w:after="0"/>
        <w:shd w:fill="F4F8FC"/>
      </w:pPr>
      <w:r>
        <w:t>Founder</w:t>
      </w:r>
    </w:p>
    <w:p>
      <w:pPr>
        <w:pStyle w:val="SabrCode"/>
        <w:spacing w:before="0" w:after="0"/>
        <w:shd w:fill="F4F8FC"/>
      </w:pPr>
      <w:r>
        <w:t>Verified Mentor</w:t>
      </w:r>
    </w:p>
    <w:p>
      <w:pPr>
        <w:pStyle w:val="SabrCode"/>
        <w:spacing w:before="0" w:after="0"/>
        <w:shd w:fill="F4F8FC"/>
      </w:pPr>
      <w:r>
        <w:t>Trusted Contributor</w:t>
      </w:r>
    </w:p>
    <w:p>
      <w:pPr>
        <w:pStyle w:val="SabrCode"/>
        <w:spacing w:before="0" w:after="0"/>
        <w:shd w:fill="F4F8FC"/>
      </w:pPr>
      <w:r>
        <w:t>Community Writer</w:t>
      </w:r>
    </w:p>
    <w:p>
      <w:pPr>
        <w:pStyle w:val="SabrCode"/>
        <w:spacing w:before="0" w:after="0"/>
        <w:shd w:fill="F4F8FC"/>
      </w:pPr>
      <w:r>
        <w:t>Campus Contributor</w:t>
      </w:r>
    </w:p>
    <w:p>
      <w:pPr>
        <w:pStyle w:val="SabrCode"/>
        <w:spacing w:before="0" w:after="0"/>
        <w:shd w:fill="F4F8FC"/>
      </w:pPr>
      <w:r>
        <w:t>Backend Contributor</w:t>
      </w:r>
    </w:p>
    <w:p>
      <w:pPr>
        <w:pStyle w:val="SabrCode"/>
        <w:spacing w:before="0" w:after="0"/>
        <w:shd w:fill="F4F8FC"/>
      </w:pPr>
      <w:r>
        <w:t>Frontend Contributor</w:t>
      </w:r>
    </w:p>
    <w:p>
      <w:pPr>
        <w:pStyle w:val="SabrCode"/>
        <w:spacing w:before="0" w:after="120"/>
        <w:shd w:fill="F4F8FC"/>
      </w:pPr>
      <w:r>
        <w:t>Active Member</w:t>
      </w:r>
    </w:p>
    <w:p>
      <w:pPr>
        <w:pStyle w:val="Heading1"/>
      </w:pPr>
      <w:r>
        <w:t>22. Уровни пользователя</w:t>
      </w:r>
    </w:p>
    <w:p>
      <w:pPr>
        <w:pStyle w:val="Heading2"/>
      </w:pPr>
      <w:r>
        <w:t>Примеры уровней</w:t>
      </w:r>
    </w:p>
    <w:p>
      <w:pPr>
        <w:pStyle w:val="SabrCode"/>
        <w:spacing w:before="40" w:after="0"/>
        <w:shd w:fill="F4F8FC"/>
      </w:pPr>
      <w:r>
        <w:t>Level 1 — New Member</w:t>
      </w:r>
    </w:p>
    <w:p>
      <w:pPr>
        <w:pStyle w:val="SabrCode"/>
        <w:spacing w:before="0" w:after="0"/>
        <w:shd w:fill="F4F8FC"/>
      </w:pPr>
      <w:r>
        <w:t>Level 2 — Active Member</w:t>
      </w:r>
    </w:p>
    <w:p>
      <w:pPr>
        <w:pStyle w:val="SabrCode"/>
        <w:spacing w:before="0" w:after="0"/>
        <w:shd w:fill="F4F8FC"/>
      </w:pPr>
      <w:r>
        <w:t>Level 3 — Contributor</w:t>
      </w:r>
    </w:p>
    <w:p>
      <w:pPr>
        <w:pStyle w:val="SabrCode"/>
        <w:spacing w:before="0" w:after="0"/>
        <w:shd w:fill="F4F8FC"/>
      </w:pPr>
      <w:r>
        <w:t>Level 4 — Trusted Contributor</w:t>
      </w:r>
    </w:p>
    <w:p>
      <w:pPr>
        <w:pStyle w:val="SabrCode"/>
        <w:spacing w:before="0" w:after="0"/>
        <w:shd w:fill="F4F8FC"/>
      </w:pPr>
      <w:r>
        <w:t>Level 5 — Community Expert</w:t>
      </w:r>
    </w:p>
    <w:p>
      <w:pPr>
        <w:pStyle w:val="SabrCode"/>
        <w:spacing w:before="0" w:after="0"/>
        <w:shd w:fill="F4F8FC"/>
      </w:pPr>
      <w:r>
        <w:t>Level 6 — Senior Contributor</w:t>
      </w:r>
    </w:p>
    <w:p>
      <w:pPr>
        <w:pStyle w:val="SabrCode"/>
        <w:spacing w:before="0" w:after="120"/>
        <w:shd w:fill="F4F8FC"/>
      </w:pPr>
      <w:r>
        <w:t>Level 7 — Distinguished Member</w:t>
      </w:r>
    </w:p>
    <w:p>
      <w:pPr>
        <w:pStyle w:val="Heading2"/>
      </w:pPr>
      <w:r>
        <w:t>Пороговые значения</w:t>
      </w:r>
    </w:p>
    <w:p>
      <w:pPr>
        <w:pStyle w:val="SabrCode"/>
        <w:spacing w:before="40" w:after="0"/>
        <w:shd w:fill="F4F8FC"/>
      </w:pPr>
      <w:r>
        <w:t>Level 1: 0–49 reputation</w:t>
      </w:r>
    </w:p>
    <w:p>
      <w:pPr>
        <w:pStyle w:val="SabrCode"/>
        <w:spacing w:before="0" w:after="0"/>
        <w:shd w:fill="F4F8FC"/>
      </w:pPr>
      <w:r>
        <w:t>Level 2: 50–149 reputation</w:t>
      </w:r>
    </w:p>
    <w:p>
      <w:pPr>
        <w:pStyle w:val="SabrCode"/>
        <w:spacing w:before="0" w:after="0"/>
        <w:shd w:fill="F4F8FC"/>
      </w:pPr>
      <w:r>
        <w:t>Level 3: 150–349 reputation</w:t>
      </w:r>
    </w:p>
    <w:p>
      <w:pPr>
        <w:pStyle w:val="SabrCode"/>
        <w:spacing w:before="0" w:after="0"/>
        <w:shd w:fill="F4F8FC"/>
      </w:pPr>
      <w:r>
        <w:t>Level 4: 350–749 reputation</w:t>
      </w:r>
    </w:p>
    <w:p>
      <w:pPr>
        <w:pStyle w:val="SabrCode"/>
        <w:spacing w:before="0" w:after="0"/>
        <w:shd w:fill="F4F8FC"/>
      </w:pPr>
      <w:r>
        <w:t>Level 5: 750–1499 reputation</w:t>
      </w:r>
    </w:p>
    <w:p>
      <w:pPr>
        <w:pStyle w:val="SabrCode"/>
        <w:spacing w:before="0" w:after="0"/>
        <w:shd w:fill="F4F8FC"/>
      </w:pPr>
      <w:r>
        <w:t>Level 6: 1500–2999 reputation</w:t>
      </w:r>
    </w:p>
    <w:p>
      <w:pPr>
        <w:pStyle w:val="SabrCode"/>
        <w:spacing w:before="0" w:after="120"/>
        <w:shd w:fill="F4F8FC"/>
      </w:pPr>
      <w:r>
        <w:t>Level 7: 3000+ reputation</w:t>
      </w:r>
    </w:p>
    <w:p>
      <w:pPr>
        <w:pStyle w:val="SabrBody"/>
      </w:pPr>
      <w:r>
        <w:t>Уровень может пересчитываться автоматически при изменении репутации.</w:t>
      </w:r>
    </w:p>
    <w:p>
      <w:pPr>
        <w:pStyle w:val="Heading1"/>
      </w:pPr>
      <w:r>
        <w:t>23. Уведомления</w:t>
      </w:r>
    </w:p>
    <w:p>
      <w:pPr>
        <w:pStyle w:val="Heading2"/>
      </w:pPr>
      <w:r>
        <w:t>Таблица notifications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user_id</w:t>
      </w:r>
    </w:p>
    <w:p>
      <w:pPr>
        <w:pStyle w:val="SabrCode"/>
        <w:spacing w:before="0" w:after="0"/>
        <w:shd w:fill="F4F8FC"/>
      </w:pPr>
      <w:r>
        <w:t>type</w:t>
      </w:r>
    </w:p>
    <w:p>
      <w:pPr>
        <w:pStyle w:val="SabrCode"/>
        <w:spacing w:before="0" w:after="0"/>
        <w:shd w:fill="F4F8FC"/>
      </w:pPr>
      <w:r>
        <w:t>text</w:t>
      </w:r>
    </w:p>
    <w:p>
      <w:pPr>
        <w:pStyle w:val="SabrCode"/>
        <w:spacing w:before="0" w:after="0"/>
        <w:shd w:fill="F4F8FC"/>
      </w:pPr>
      <w:r>
        <w:t>href</w:t>
      </w:r>
    </w:p>
    <w:p>
      <w:pPr>
        <w:pStyle w:val="SabrCode"/>
        <w:spacing w:before="0" w:after="0"/>
        <w:shd w:fill="F4F8FC"/>
      </w:pPr>
      <w:r>
        <w:t>is_read</w:t>
      </w:r>
    </w:p>
    <w:p>
      <w:pPr>
        <w:pStyle w:val="SabrCode"/>
        <w:spacing w:before="0" w:after="120"/>
        <w:shd w:fill="F4F8FC"/>
      </w:pPr>
      <w:r>
        <w:t>created_at</w:t>
      </w:r>
    </w:p>
    <w:p>
      <w:pPr>
        <w:pStyle w:val="Heading2"/>
      </w:pPr>
      <w:r>
        <w:t>Уведомления создаются при событиях</w:t>
      </w:r>
    </w:p>
    <w:p>
      <w:pPr>
        <w:pStyle w:val="SabrBullet"/>
      </w:pPr>
      <w:r>
        <w:t>• Пользователь получил ответ на свой вопрос.</w:t>
      </w:r>
    </w:p>
    <w:p>
      <w:pPr>
        <w:pStyle w:val="SabrBullet"/>
      </w:pPr>
      <w:r>
        <w:t>• Пользователь получил комментарий.</w:t>
      </w:r>
    </w:p>
    <w:p>
      <w:pPr>
        <w:pStyle w:val="SabrBullet"/>
      </w:pPr>
      <w:r>
        <w:t>• Ответ пользователя выбран лучшим.</w:t>
      </w:r>
    </w:p>
    <w:p>
      <w:pPr>
        <w:pStyle w:val="SabrBullet"/>
      </w:pPr>
      <w:r>
        <w:t>• Пользователь получил новый бейдж.</w:t>
      </w:r>
    </w:p>
    <w:p>
      <w:pPr>
        <w:pStyle w:val="SabrBullet"/>
      </w:pPr>
      <w:r>
        <w:t>• Пост пользователя отмечен как featured.</w:t>
      </w:r>
    </w:p>
    <w:p>
      <w:pPr>
        <w:pStyle w:val="SabrBullet"/>
      </w:pPr>
      <w:r>
        <w:t>• Жалоба пользователя рассмотрена.</w:t>
      </w:r>
    </w:p>
    <w:p>
      <w:pPr>
        <w:pStyle w:val="SabrBullet"/>
      </w:pPr>
      <w:r>
        <w:t>• Контент пользователя скрыт модератором.</w:t>
      </w:r>
    </w:p>
    <w:p>
      <w:pPr>
        <w:pStyle w:val="SabrBullet"/>
      </w:pPr>
      <w:r>
        <w:t>• Пользователь получил изменение роли или звания.</w:t>
      </w:r>
    </w:p>
    <w:p>
      <w:pPr>
        <w:pStyle w:val="Heading2"/>
      </w:pPr>
      <w:r>
        <w:t>Endpoint-ы</w:t>
      </w:r>
    </w:p>
    <w:p>
      <w:pPr>
        <w:pStyle w:val="SabrCode"/>
        <w:spacing w:before="40" w:after="0"/>
        <w:shd w:fill="F4F8FC"/>
      </w:pPr>
      <w:r>
        <w:t>GET /notifications</w:t>
      </w:r>
    </w:p>
    <w:p>
      <w:pPr>
        <w:pStyle w:val="SabrCode"/>
        <w:spacing w:before="0" w:after="0"/>
        <w:shd w:fill="F4F8FC"/>
      </w:pPr>
      <w:r>
        <w:t>PATCH /notifications/:id/read</w:t>
      </w:r>
    </w:p>
    <w:p>
      <w:pPr>
        <w:pStyle w:val="SabrCode"/>
        <w:spacing w:before="0" w:after="120"/>
        <w:shd w:fill="F4F8FC"/>
      </w:pPr>
      <w:r>
        <w:t>PATCH /notifications/read-all</w:t>
      </w:r>
    </w:p>
    <w:p>
      <w:pPr>
        <w:pStyle w:val="Heading1"/>
      </w:pPr>
      <w:r>
        <w:t>24. Загрузка изображений</w:t>
      </w:r>
    </w:p>
    <w:p>
      <w:pPr>
        <w:pStyle w:val="Heading2"/>
      </w:pPr>
      <w:r>
        <w:t>Endpoint-ы</w:t>
      </w:r>
    </w:p>
    <w:p>
      <w:pPr>
        <w:pStyle w:val="SabrCode"/>
        <w:spacing w:before="40" w:after="0"/>
        <w:shd w:fill="F4F8FC"/>
      </w:pPr>
      <w:r>
        <w:t>POST /uploads/images</w:t>
      </w:r>
    </w:p>
    <w:p>
      <w:pPr>
        <w:pStyle w:val="SabrCode"/>
        <w:spacing w:before="0" w:after="120"/>
        <w:shd w:fill="F4F8FC"/>
      </w:pPr>
      <w:r>
        <w:t>DELETE /uploads/:id</w:t>
      </w:r>
    </w:p>
    <w:p>
      <w:pPr>
        <w:pStyle w:val="Heading2"/>
      </w:pPr>
      <w:r>
        <w:t>Требования</w:t>
      </w:r>
    </w:p>
    <w:p>
      <w:pPr>
        <w:pStyle w:val="SabrBullet"/>
      </w:pPr>
      <w:r>
        <w:t>• Разрешённые форматы: jpg, jpeg, png, webp.</w:t>
      </w:r>
    </w:p>
    <w:p>
      <w:pPr>
        <w:pStyle w:val="SabrBullet"/>
      </w:pPr>
      <w:r>
        <w:t>• Максимальный размер файла должен быть ограничен.</w:t>
      </w:r>
    </w:p>
    <w:p>
      <w:pPr>
        <w:pStyle w:val="SabrBullet"/>
      </w:pPr>
      <w:r>
        <w:t>• Изображение должно принадлежать пользователю или посту.</w:t>
      </w:r>
    </w:p>
    <w:p>
      <w:pPr>
        <w:pStyle w:val="SabrBullet"/>
      </w:pPr>
      <w:r>
        <w:t>• Удалять изображение может владелец или администратор.</w:t>
      </w:r>
    </w:p>
    <w:p>
      <w:pPr>
        <w:pStyle w:val="SabrBullet"/>
      </w:pPr>
      <w:r>
        <w:t>• Для MVP допускается локальное хранение.</w:t>
      </w:r>
    </w:p>
    <w:p>
      <w:pPr>
        <w:pStyle w:val="SabrBullet"/>
      </w:pPr>
      <w:r>
        <w:t>• В расширенной версии рекомендуется использовать MinIO или S3.</w:t>
      </w:r>
    </w:p>
    <w:p>
      <w:pPr>
        <w:pStyle w:val="Heading1"/>
      </w:pPr>
      <w:r>
        <w:t>25. Лента контента</w:t>
      </w:r>
    </w:p>
    <w:p>
      <w:pPr>
        <w:pStyle w:val="SabrBody"/>
      </w:pPr>
      <w:r>
        <w:t>Платформа должна иметь общую ленту, которая объединяет вопросы и посты.</w:t>
      </w:r>
    </w:p>
    <w:p>
      <w:pPr>
        <w:pStyle w:val="Heading2"/>
      </w:pPr>
      <w:r>
        <w:t>Основной endpoint</w:t>
      </w:r>
    </w:p>
    <w:p>
      <w:pPr>
        <w:pStyle w:val="SabrCode"/>
        <w:spacing w:before="40" w:after="120"/>
        <w:shd w:fill="F4F8FC"/>
      </w:pPr>
      <w:r>
        <w:t>GET /feed</w:t>
      </w:r>
    </w:p>
    <w:p>
      <w:pPr>
        <w:pStyle w:val="Heading2"/>
      </w:pPr>
      <w:r>
        <w:t>Параметры</w:t>
      </w:r>
    </w:p>
    <w:p>
      <w:pPr>
        <w:pStyle w:val="SabrCode"/>
        <w:spacing w:before="40" w:after="0"/>
        <w:shd w:fill="F4F8FC"/>
      </w:pPr>
      <w:r>
        <w:t>mode=new</w:t>
      </w:r>
    </w:p>
    <w:p>
      <w:pPr>
        <w:pStyle w:val="SabrCode"/>
        <w:spacing w:before="0" w:after="0"/>
        <w:shd w:fill="F4F8FC"/>
      </w:pPr>
      <w:r>
        <w:t>mode=hot</w:t>
      </w:r>
    </w:p>
    <w:p>
      <w:pPr>
        <w:pStyle w:val="SabrCode"/>
        <w:spacing w:before="0" w:after="0"/>
        <w:shd w:fill="F4F8FC"/>
      </w:pPr>
      <w:r>
        <w:t>mode=for_you</w:t>
      </w:r>
    </w:p>
    <w:p>
      <w:pPr>
        <w:pStyle w:val="SabrCode"/>
        <w:spacing w:before="0" w:after="0"/>
        <w:shd w:fill="F4F8FC"/>
      </w:pPr>
      <w:r>
        <w:t>mode=campus</w:t>
      </w:r>
    </w:p>
    <w:p>
      <w:pPr>
        <w:pStyle w:val="SabrCode"/>
        <w:spacing w:before="0" w:after="0"/>
        <w:shd w:fill="F4F8FC"/>
      </w:pPr>
      <w:r>
        <w:t>mode=unanswered</w:t>
      </w:r>
    </w:p>
    <w:p>
      <w:pPr>
        <w:pStyle w:val="SabrCode"/>
        <w:spacing w:before="0" w:after="0"/>
        <w:shd w:fill="F4F8FC"/>
      </w:pPr>
      <w:r>
        <w:t>mode=featured</w:t>
      </w:r>
    </w:p>
    <w:p>
      <w:pPr>
        <w:pStyle w:val="SabrCode"/>
        <w:spacing w:before="0" w:after="0"/>
        <w:shd w:fill="F4F8FC"/>
      </w:pPr>
      <w:r>
        <w:t>type=all</w:t>
      </w:r>
    </w:p>
    <w:p>
      <w:pPr>
        <w:pStyle w:val="SabrCode"/>
        <w:spacing w:before="0" w:after="0"/>
        <w:shd w:fill="F4F8FC"/>
      </w:pPr>
      <w:r>
        <w:t>type=question</w:t>
      </w:r>
    </w:p>
    <w:p>
      <w:pPr>
        <w:pStyle w:val="SabrCode"/>
        <w:spacing w:before="0" w:after="0"/>
        <w:shd w:fill="F4F8FC"/>
      </w:pPr>
      <w:r>
        <w:t>type=post</w:t>
      </w:r>
    </w:p>
    <w:p>
      <w:pPr>
        <w:pStyle w:val="SabrCode"/>
        <w:spacing w:before="0" w:after="0"/>
        <w:shd w:fill="F4F8FC"/>
      </w:pPr>
      <w:r>
        <w:t>campusId=...</w:t>
      </w:r>
    </w:p>
    <w:p>
      <w:pPr>
        <w:pStyle w:val="SabrCode"/>
        <w:spacing w:before="0" w:after="0"/>
        <w:shd w:fill="F4F8FC"/>
      </w:pPr>
      <w:r>
        <w:t>tagId=...</w:t>
      </w:r>
    </w:p>
    <w:p>
      <w:pPr>
        <w:pStyle w:val="SabrCode"/>
        <w:spacing w:before="0" w:after="0"/>
        <w:shd w:fill="F4F8FC"/>
      </w:pPr>
      <w:r>
        <w:t>q=...</w:t>
      </w:r>
    </w:p>
    <w:p>
      <w:pPr>
        <w:pStyle w:val="SabrCode"/>
        <w:spacing w:before="0" w:after="0"/>
        <w:shd w:fill="F4F8FC"/>
      </w:pPr>
      <w:r>
        <w:t>limit=20</w:t>
      </w:r>
    </w:p>
    <w:p>
      <w:pPr>
        <w:pStyle w:val="SabrCode"/>
        <w:spacing w:before="0" w:after="120"/>
        <w:shd w:fill="F4F8FC"/>
      </w:pPr>
      <w:r>
        <w:t>cursor=...</w:t>
      </w:r>
    </w:p>
    <w:p>
      <w:pPr>
        <w:pStyle w:val="Heading2"/>
      </w:pPr>
      <w:r>
        <w:t>Режимы ленты</w:t>
      </w:r>
    </w:p>
    <w:p>
      <w:pPr>
        <w:pStyle w:val="SabrBullet"/>
      </w:pPr>
      <w:r>
        <w:t>• New — новые материалы.</w:t>
      </w:r>
    </w:p>
    <w:p>
      <w:pPr>
        <w:pStyle w:val="SabrBullet"/>
      </w:pPr>
      <w:r>
        <w:t>• Hot — популярные и свежие материалы.</w:t>
      </w:r>
    </w:p>
    <w:p>
      <w:pPr>
        <w:pStyle w:val="SabrBullet"/>
      </w:pPr>
      <w:r>
        <w:t>• For You — персональная лента.</w:t>
      </w:r>
    </w:p>
    <w:p>
      <w:pPr>
        <w:pStyle w:val="SabrBullet"/>
      </w:pPr>
      <w:r>
        <w:t>• Campus — материалы кампуса пользователя.</w:t>
      </w:r>
    </w:p>
    <w:p>
      <w:pPr>
        <w:pStyle w:val="SabrBullet"/>
      </w:pPr>
      <w:r>
        <w:t>• Unanswered — вопросы без ответа.</w:t>
      </w:r>
    </w:p>
    <w:p>
      <w:pPr>
        <w:pStyle w:val="SabrBullet"/>
      </w:pPr>
      <w:r>
        <w:t>• Featured — материалы, отмеченные администрацией.</w:t>
      </w:r>
    </w:p>
    <w:p>
      <w:pPr>
        <w:sectPr>
          <w:pgSz w:w="12240" w:h="15840"/>
          <w:pgMar w:top="1247" w:right="1191" w:bottom="1247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26. Рекомендательная система</w:t>
      </w:r>
    </w:p>
    <w:p>
      <w:pPr>
        <w:pStyle w:val="SabrBody"/>
      </w:pPr>
      <w:r>
        <w:t>Рекомендательная система Sabr должна быть rule-based , то есть основанной на правилах и формулах, а не на машинном обучении. Такой подход позволяет сделать систему понятной, управляемой и реалистичной для реализации на этапе MVP.</w:t>
      </w:r>
    </w:p>
    <w:p>
      <w:pPr>
        <w:pStyle w:val="SabrBody"/>
      </w:pPr>
      <w:r>
        <w:t>Система должна учитывать свежесть публикации, активность, теги, кампус, репутацию автора, жалобы, featured-статус, историю взаимодействий пользователя и разнообразие выдачи.</w:t>
      </w:r>
    </w:p>
    <w:p>
      <w:pPr>
        <w:pStyle w:val="Heading1"/>
      </w:pPr>
      <w:r>
        <w:t>27. Этапы работы рекомендательной системы</w:t>
      </w:r>
    </w:p>
    <w:p>
      <w:pPr>
        <w:pStyle w:val="SabrCode"/>
        <w:spacing w:before="40" w:after="0"/>
        <w:shd w:fill="F4F8FC"/>
      </w:pPr>
      <w:r>
        <w:t>1. Candidate generation</w:t>
      </w:r>
    </w:p>
    <w:p>
      <w:pPr>
        <w:pStyle w:val="SabrCode"/>
        <w:spacing w:before="0" w:after="0"/>
        <w:shd w:fill="F4F8FC"/>
      </w:pPr>
      <w:r>
        <w:t>2. Filtering</w:t>
      </w:r>
    </w:p>
    <w:p>
      <w:pPr>
        <w:pStyle w:val="SabrCode"/>
        <w:spacing w:before="0" w:after="0"/>
        <w:shd w:fill="F4F8FC"/>
      </w:pPr>
      <w:r>
        <w:t>3. Scoring</w:t>
      </w:r>
    </w:p>
    <w:p>
      <w:pPr>
        <w:pStyle w:val="SabrCode"/>
        <w:spacing w:before="0" w:after="0"/>
        <w:shd w:fill="F4F8FC"/>
      </w:pPr>
      <w:r>
        <w:t>4. Ranking</w:t>
      </w:r>
    </w:p>
    <w:p>
      <w:pPr>
        <w:pStyle w:val="SabrCode"/>
        <w:spacing w:before="0" w:after="0"/>
        <w:shd w:fill="F4F8FC"/>
      </w:pPr>
      <w:r>
        <w:t>5. Re-ranking</w:t>
      </w:r>
    </w:p>
    <w:p>
      <w:pPr>
        <w:pStyle w:val="SabrCode"/>
        <w:spacing w:before="0" w:after="120"/>
        <w:shd w:fill="F4F8FC"/>
      </w:pPr>
      <w:r>
        <w:t>6. Tracking events</w:t>
      </w:r>
    </w:p>
    <w:p>
      <w:pPr>
        <w:pStyle w:val="Heading2"/>
      </w:pPr>
      <w:r>
        <w:t>27.1. Candidate generation</w:t>
      </w:r>
    </w:p>
    <w:p>
      <w:pPr>
        <w:pStyle w:val="SabrBullet"/>
      </w:pPr>
      <w:r>
        <w:t>• Новые посты за последние 7 дней.</w:t>
      </w:r>
    </w:p>
    <w:p>
      <w:pPr>
        <w:pStyle w:val="SabrBullet"/>
      </w:pPr>
      <w:r>
        <w:t>• Новые вопросы за последние 7 дней.</w:t>
      </w:r>
    </w:p>
    <w:p>
      <w:pPr>
        <w:pStyle w:val="SabrBullet"/>
      </w:pPr>
      <w:r>
        <w:t>• Материалы из кампуса пользователя.</w:t>
      </w:r>
    </w:p>
    <w:p>
      <w:pPr>
        <w:pStyle w:val="SabrBullet"/>
      </w:pPr>
      <w:r>
        <w:t>• Материалы по интересующим тегам.</w:t>
      </w:r>
    </w:p>
    <w:p>
      <w:pPr>
        <w:pStyle w:val="SabrBullet"/>
      </w:pPr>
      <w:r>
        <w:t>• Featured-посты.</w:t>
      </w:r>
    </w:p>
    <w:p>
      <w:pPr>
        <w:pStyle w:val="SabrBullet"/>
      </w:pPr>
      <w:r>
        <w:t>• Нерешённые вопросы.</w:t>
      </w:r>
    </w:p>
    <w:p>
      <w:pPr>
        <w:pStyle w:val="SabrBullet"/>
      </w:pPr>
      <w:r>
        <w:t>• Популярные материалы за неделю.</w:t>
      </w:r>
    </w:p>
    <w:p>
      <w:pPr>
        <w:pStyle w:val="SabrBullet"/>
      </w:pPr>
      <w:r>
        <w:t>• Материалы от авторов с высокой репутацией.</w:t>
      </w:r>
    </w:p>
    <w:p>
      <w:pPr>
        <w:pStyle w:val="SabrBody"/>
      </w:pPr>
      <w:r>
        <w:t>Каждый раз не следует ранжировать всю базу. Сначала выбирается ограниченный набор кандидатов, например 300–500 записей.</w:t>
      </w:r>
    </w:p>
    <w:p>
      <w:pPr>
        <w:pStyle w:val="Heading2"/>
      </w:pPr>
      <w:r>
        <w:t>27.2. Filtering</w:t>
      </w:r>
    </w:p>
    <w:p>
      <w:pPr>
        <w:pStyle w:val="SabrBullet"/>
      </w:pPr>
      <w:r>
        <w:t>• Удалённый контент.</w:t>
      </w:r>
    </w:p>
    <w:p>
      <w:pPr>
        <w:pStyle w:val="SabrBullet"/>
      </w:pPr>
      <w:r>
        <w:t>• Скрытый контент.</w:t>
      </w:r>
    </w:p>
    <w:p>
      <w:pPr>
        <w:pStyle w:val="SabrBullet"/>
      </w:pPr>
      <w:r>
        <w:t>• Контент заблокированных пользователей.</w:t>
      </w:r>
    </w:p>
    <w:p>
      <w:pPr>
        <w:pStyle w:val="SabrBullet"/>
      </w:pPr>
      <w:r>
        <w:t>• Контент с большим количеством жалоб.</w:t>
      </w:r>
    </w:p>
    <w:p>
      <w:pPr>
        <w:pStyle w:val="SabrBullet"/>
      </w:pPr>
      <w:r>
        <w:t>• Материалы, которые пользователь скрыл.</w:t>
      </w:r>
    </w:p>
    <w:p>
      <w:pPr>
        <w:pStyle w:val="SabrBullet"/>
      </w:pPr>
      <w:r>
        <w:t>• Повторы.</w:t>
      </w:r>
    </w:p>
    <w:p>
      <w:pPr>
        <w:pStyle w:val="SabrBullet"/>
      </w:pPr>
      <w:r>
        <w:t>• Материалы, недоступные пользователю по правилам системы.</w:t>
      </w:r>
    </w:p>
    <w:p>
      <w:pPr>
        <w:pStyle w:val="Heading2"/>
      </w:pPr>
      <w:r>
        <w:t>27.3. Scoring</w:t>
      </w:r>
    </w:p>
    <w:p>
      <w:pPr>
        <w:pStyle w:val="SabrBody"/>
      </w:pPr>
      <w:r>
        <w:t>На этом этапе каждому материалу присваивается числовая оценка score . Чем выше score , тем выше материал в ленте.</w:t>
      </w:r>
    </w:p>
    <w:p>
      <w:pPr>
        <w:pStyle w:val="SabrCode"/>
        <w:spacing w:before="40" w:after="0"/>
        <w:shd w:fill="F4F8FC"/>
      </w:pPr>
      <w:r>
        <w:t>post_score =</w:t>
      </w:r>
    </w:p>
    <w:p>
      <w:pPr>
        <w:pStyle w:val="SabrCode"/>
        <w:spacing w:before="0" w:after="0"/>
        <w:shd w:fill="F4F8FC"/>
      </w:pPr>
      <w:r>
        <w:t>freshness_score</w:t>
      </w:r>
    </w:p>
    <w:p>
      <w:pPr>
        <w:pStyle w:val="SabrCode"/>
        <w:spacing w:before="0" w:after="0"/>
        <w:shd w:fill="F4F8FC"/>
      </w:pPr>
      <w:r>
        <w:t>+ engagement_score</w:t>
      </w:r>
    </w:p>
    <w:p>
      <w:pPr>
        <w:pStyle w:val="SabrCode"/>
        <w:spacing w:before="0" w:after="0"/>
        <w:shd w:fill="F4F8FC"/>
      </w:pPr>
      <w:r>
        <w:t>+ author_score</w:t>
      </w:r>
    </w:p>
    <w:p>
      <w:pPr>
        <w:pStyle w:val="SabrCode"/>
        <w:spacing w:before="0" w:after="0"/>
        <w:shd w:fill="F4F8FC"/>
      </w:pPr>
      <w:r>
        <w:t>+ campus_score</w:t>
      </w:r>
    </w:p>
    <w:p>
      <w:pPr>
        <w:pStyle w:val="SabrCode"/>
        <w:spacing w:before="0" w:after="0"/>
        <w:shd w:fill="F4F8FC"/>
      </w:pPr>
      <w:r>
        <w:t>+ tag_score</w:t>
      </w:r>
    </w:p>
    <w:p>
      <w:pPr>
        <w:pStyle w:val="SabrCode"/>
        <w:spacing w:before="0" w:after="0"/>
        <w:shd w:fill="F4F8FC"/>
      </w:pPr>
      <w:r>
        <w:t>+ featured_score</w:t>
      </w:r>
    </w:p>
    <w:p>
      <w:pPr>
        <w:pStyle w:val="SabrCode"/>
        <w:spacing w:before="0" w:after="0"/>
        <w:shd w:fill="F4F8FC"/>
      </w:pPr>
      <w:r>
        <w:t>- report_penalty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question_score =</w:t>
      </w:r>
    </w:p>
    <w:p>
      <w:pPr>
        <w:pStyle w:val="SabrCode"/>
        <w:spacing w:before="0" w:after="0"/>
        <w:shd w:fill="F4F8FC"/>
      </w:pPr>
      <w:r>
        <w:t>freshness_score</w:t>
      </w:r>
    </w:p>
    <w:p>
      <w:pPr>
        <w:pStyle w:val="SabrCode"/>
        <w:spacing w:before="0" w:after="0"/>
        <w:shd w:fill="F4F8FC"/>
      </w:pPr>
      <w:r>
        <w:t>+ urgency_score</w:t>
      </w:r>
    </w:p>
    <w:p>
      <w:pPr>
        <w:pStyle w:val="SabrCode"/>
        <w:spacing w:before="0" w:after="0"/>
        <w:shd w:fill="F4F8FC"/>
      </w:pPr>
      <w:r>
        <w:t>+ tag_score</w:t>
      </w:r>
    </w:p>
    <w:p>
      <w:pPr>
        <w:pStyle w:val="SabrCode"/>
        <w:spacing w:before="0" w:after="0"/>
        <w:shd w:fill="F4F8FC"/>
      </w:pPr>
      <w:r>
        <w:t>+ campus_score</w:t>
      </w:r>
    </w:p>
    <w:p>
      <w:pPr>
        <w:pStyle w:val="SabrCode"/>
        <w:spacing w:before="0" w:after="0"/>
        <w:shd w:fill="F4F8FC"/>
      </w:pPr>
      <w:r>
        <w:t>+ upvote_score</w:t>
      </w:r>
    </w:p>
    <w:p>
      <w:pPr>
        <w:pStyle w:val="SabrCode"/>
        <w:spacing w:before="0" w:after="0"/>
        <w:shd w:fill="F4F8FC"/>
      </w:pPr>
      <w:r>
        <w:t>+ author_score</w:t>
      </w:r>
    </w:p>
    <w:p>
      <w:pPr>
        <w:pStyle w:val="SabrCode"/>
        <w:spacing w:before="0" w:after="0"/>
        <w:shd w:fill="F4F8FC"/>
      </w:pPr>
      <w:r>
        <w:t>+ unanswered_bonus</w:t>
      </w:r>
    </w:p>
    <w:p>
      <w:pPr>
        <w:pStyle w:val="SabrCode"/>
        <w:spacing w:before="0" w:after="0"/>
        <w:shd w:fill="F4F8FC"/>
      </w:pPr>
      <w:r>
        <w:t>- solved_penalty</w:t>
      </w:r>
    </w:p>
    <w:p>
      <w:pPr>
        <w:pStyle w:val="SabrCode"/>
        <w:spacing w:before="0" w:after="120"/>
        <w:shd w:fill="F4F8FC"/>
      </w:pPr>
      <w:r>
        <w:t>- report_penalty</w:t>
      </w:r>
    </w:p>
    <w:p>
      <w:pPr>
        <w:pStyle w:val="Heading2"/>
      </w:pPr>
      <w:r>
        <w:t>27.4. Ranking</w:t>
      </w:r>
    </w:p>
    <w:p>
      <w:pPr>
        <w:pStyle w:val="SabrCode"/>
        <w:spacing w:before="40" w:after="120"/>
        <w:shd w:fill="F4F8FC"/>
      </w:pPr>
      <w:r>
        <w:t>ORDER BY score DESC</w:t>
      </w:r>
    </w:p>
    <w:p>
      <w:pPr>
        <w:pStyle w:val="Heading2"/>
      </w:pPr>
      <w:r>
        <w:t>27.5. Re-ranking</w:t>
      </w:r>
    </w:p>
    <w:p>
      <w:pPr>
        <w:pStyle w:val="SabrBullet"/>
      </w:pPr>
      <w:r>
        <w:t>• Не показывать больше двух материалов подряд от одного автора.</w:t>
      </w:r>
    </w:p>
    <w:p>
      <w:pPr>
        <w:pStyle w:val="SabrBullet"/>
      </w:pPr>
      <w:r>
        <w:t>• Не показывать слишком много материалов подряд с одним тегом.</w:t>
      </w:r>
    </w:p>
    <w:p>
      <w:pPr>
        <w:pStyle w:val="SabrBullet"/>
      </w:pPr>
      <w:r>
        <w:t>• Чередовать вопросы и посты.</w:t>
      </w:r>
    </w:p>
    <w:p>
      <w:pPr>
        <w:pStyle w:val="SabrBullet"/>
      </w:pPr>
      <w:r>
        <w:t>• Добавлять новые материалы даже с низким score.</w:t>
      </w:r>
    </w:p>
    <w:p>
      <w:pPr>
        <w:pStyle w:val="SabrBullet"/>
      </w:pPr>
      <w:r>
        <w:t>• Поднимать нерешённые вопросы.</w:t>
      </w:r>
    </w:p>
    <w:p>
      <w:pPr>
        <w:pStyle w:val="SabrBullet"/>
      </w:pPr>
      <w:r>
        <w:t>• Добавлять разнообразие по темам.</w:t>
      </w:r>
    </w:p>
    <w:p>
      <w:pPr>
        <w:pStyle w:val="SabrBullet"/>
      </w:pPr>
      <w:r>
        <w:t>• Не показывать один и тот же материал слишком часто.</w:t>
      </w:r>
    </w:p>
    <w:p>
      <w:pPr>
        <w:pStyle w:val="Heading2"/>
      </w:pPr>
      <w:r>
        <w:t>27.6. Tracking events</w:t>
      </w:r>
    </w:p>
    <w:p>
      <w:pPr>
        <w:pStyle w:val="SabrBody"/>
      </w:pPr>
      <w:r>
        <w:t>Система должна фиксировать взаимодействия пользователя с контентом. События нужны для персонализации и анализа качества рекомендаций.</w:t>
      </w:r>
    </w:p>
    <w:p>
      <w:pPr>
        <w:pStyle w:val="Heading1"/>
      </w:pPr>
      <w:r>
        <w:t>28. События пользователя для рекомендаций</w:t>
      </w:r>
    </w:p>
    <w:p>
      <w:pPr>
        <w:pStyle w:val="Heading2"/>
      </w:pPr>
      <w:r>
        <w:t>Таблица user_content_events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user_id</w:t>
      </w:r>
    </w:p>
    <w:p>
      <w:pPr>
        <w:pStyle w:val="SabrCode"/>
        <w:spacing w:before="0" w:after="0"/>
        <w:shd w:fill="F4F8FC"/>
      </w:pPr>
      <w:r>
        <w:t>content_type</w:t>
      </w:r>
    </w:p>
    <w:p>
      <w:pPr>
        <w:pStyle w:val="SabrCode"/>
        <w:spacing w:before="0" w:after="0"/>
        <w:shd w:fill="F4F8FC"/>
      </w:pPr>
      <w:r>
        <w:t>content_id</w:t>
      </w:r>
    </w:p>
    <w:p>
      <w:pPr>
        <w:pStyle w:val="SabrCode"/>
        <w:spacing w:before="0" w:after="0"/>
        <w:shd w:fill="F4F8FC"/>
      </w:pPr>
      <w:r>
        <w:t>event_type</w:t>
      </w:r>
    </w:p>
    <w:p>
      <w:pPr>
        <w:pStyle w:val="SabrCode"/>
        <w:spacing w:before="0" w:after="0"/>
        <w:shd w:fill="F4F8FC"/>
      </w:pPr>
      <w:r>
        <w:t>weight</w:t>
      </w:r>
    </w:p>
    <w:p>
      <w:pPr>
        <w:pStyle w:val="SabrCode"/>
        <w:spacing w:before="0" w:after="120"/>
        <w:shd w:fill="F4F8FC"/>
      </w:pPr>
      <w:r>
        <w:t>created_at</w:t>
      </w:r>
    </w:p>
    <w:p>
      <w:pPr>
        <w:pStyle w:val="Heading2"/>
      </w:pPr>
      <w:r>
        <w:t>Типы событий и веса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Событие</w:t>
            </w:r>
          </w:p>
        </w:tc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Вес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view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+1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open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+2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like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+4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comment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+6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answer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+8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save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+10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hide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отрицательный сигнал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report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-20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not_interested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-10</w:t>
            </w:r>
          </w:p>
        </w:tc>
      </w:tr>
    </w:tbl>
    <w:p/>
    <w:p>
      <w:pPr>
        <w:pStyle w:val="Heading1"/>
      </w:pPr>
      <w:r>
        <w:t>29. Интересы пользователя</w:t>
      </w:r>
    </w:p>
    <w:p>
      <w:pPr>
        <w:pStyle w:val="Heading2"/>
      </w:pPr>
      <w:r>
        <w:t>Таблица user_tag_interests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user_id</w:t>
      </w:r>
    </w:p>
    <w:p>
      <w:pPr>
        <w:pStyle w:val="SabrCode"/>
        <w:spacing w:before="0" w:after="0"/>
        <w:shd w:fill="F4F8FC"/>
      </w:pPr>
      <w:r>
        <w:t>tag_id</w:t>
      </w:r>
    </w:p>
    <w:p>
      <w:pPr>
        <w:pStyle w:val="SabrCode"/>
        <w:spacing w:before="0" w:after="0"/>
        <w:shd w:fill="F4F8FC"/>
      </w:pPr>
      <w:r>
        <w:t>weight</w:t>
      </w:r>
    </w:p>
    <w:p>
      <w:pPr>
        <w:pStyle w:val="SabrCode"/>
        <w:spacing w:before="0" w:after="120"/>
        <w:shd w:fill="F4F8FC"/>
      </w:pPr>
      <w:r>
        <w:t>updated_at</w:t>
      </w:r>
    </w:p>
    <w:p>
      <w:pPr>
        <w:pStyle w:val="Heading2"/>
      </w:pPr>
      <w:r>
        <w:t>Правила изменения интересов</w:t>
      </w:r>
    </w:p>
    <w:p>
      <w:pPr>
        <w:pStyle w:val="SabrBullet"/>
      </w:pPr>
      <w:r>
        <w:t>• Открыл материал с тегом Go — вес Go увеличивается на 1.</w:t>
      </w:r>
    </w:p>
    <w:p>
      <w:pPr>
        <w:pStyle w:val="SabrBullet"/>
      </w:pPr>
      <w:r>
        <w:t>• Лайкнул материал с тегом Go — вес Go увеличивается на 2.</w:t>
      </w:r>
    </w:p>
    <w:p>
      <w:pPr>
        <w:pStyle w:val="SabrBullet"/>
      </w:pPr>
      <w:r>
        <w:t>• Прокомментировал материал с тегом Go — вес Go увеличивается на 3.</w:t>
      </w:r>
    </w:p>
    <w:p>
      <w:pPr>
        <w:pStyle w:val="SabrBullet"/>
      </w:pPr>
      <w:r>
        <w:t>• Ответил на вопрос с тегом Go — вес Go увеличивается на 4.</w:t>
      </w:r>
    </w:p>
    <w:p>
      <w:pPr>
        <w:pStyle w:val="SabrBullet"/>
      </w:pPr>
      <w:r>
        <w:t>• Нажал Not interested — вес соответствующего тега уменьшается.</w:t>
      </w:r>
    </w:p>
    <w:p>
      <w:pPr>
        <w:pStyle w:val="SabrBullet"/>
      </w:pPr>
      <w:r>
        <w:t>• Пожаловался на материал — вес соответствующих тегов может уменьшиться.</w:t>
      </w:r>
    </w:p>
    <w:p>
      <w:pPr>
        <w:sectPr>
          <w:pgSz w:w="12240" w:h="15840"/>
          <w:pgMar w:top="1247" w:right="1191" w:bottom="1247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30. Показы в ленте</w:t>
      </w:r>
    </w:p>
    <w:p>
      <w:pPr>
        <w:pStyle w:val="SabrBody"/>
      </w:pPr>
      <w:r>
        <w:t>Для более серьёзной системы можно хранить показы материалов в таблице feed_impressions .</w:t>
      </w:r>
    </w:p>
    <w:p>
      <w:pPr>
        <w:pStyle w:val="SabrCode"/>
        <w:spacing w:before="40" w:after="0"/>
        <w:shd w:fill="F4F8FC"/>
      </w:pPr>
      <w:r>
        <w:t>id</w:t>
      </w:r>
    </w:p>
    <w:p>
      <w:pPr>
        <w:pStyle w:val="SabrCode"/>
        <w:spacing w:before="0" w:after="0"/>
        <w:shd w:fill="F4F8FC"/>
      </w:pPr>
      <w:r>
        <w:t>user_id</w:t>
      </w:r>
    </w:p>
    <w:p>
      <w:pPr>
        <w:pStyle w:val="SabrCode"/>
        <w:spacing w:before="0" w:after="0"/>
        <w:shd w:fill="F4F8FC"/>
      </w:pPr>
      <w:r>
        <w:t>content_type</w:t>
      </w:r>
    </w:p>
    <w:p>
      <w:pPr>
        <w:pStyle w:val="SabrCode"/>
        <w:spacing w:before="0" w:after="0"/>
        <w:shd w:fill="F4F8FC"/>
      </w:pPr>
      <w:r>
        <w:t>content_id</w:t>
      </w:r>
    </w:p>
    <w:p>
      <w:pPr>
        <w:pStyle w:val="SabrCode"/>
        <w:spacing w:before="0" w:after="0"/>
        <w:shd w:fill="F4F8FC"/>
      </w:pPr>
      <w:r>
        <w:t>position</w:t>
      </w:r>
    </w:p>
    <w:p>
      <w:pPr>
        <w:pStyle w:val="SabrCode"/>
        <w:spacing w:before="0" w:after="0"/>
        <w:shd w:fill="F4F8FC"/>
      </w:pPr>
      <w:r>
        <w:t>feed_mode</w:t>
      </w:r>
    </w:p>
    <w:p>
      <w:pPr>
        <w:pStyle w:val="SabrCode"/>
        <w:spacing w:before="0" w:after="0"/>
        <w:shd w:fill="F4F8FC"/>
      </w:pPr>
      <w:r>
        <w:t>score</w:t>
      </w:r>
    </w:p>
    <w:p>
      <w:pPr>
        <w:pStyle w:val="SabrCode"/>
        <w:spacing w:before="0" w:after="120"/>
        <w:shd w:fill="F4F8FC"/>
      </w:pPr>
      <w:r>
        <w:t>shown_at</w:t>
      </w:r>
    </w:p>
    <w:p>
      <w:pPr>
        <w:pStyle w:val="SabrBody"/>
      </w:pPr>
      <w:r>
        <w:t>Эта таблица позволяет анализировать, какой материал был показан, на какой позиции, с каким score и как пользователь на него отреагировал.</w:t>
      </w:r>
    </w:p>
    <w:p>
      <w:pPr>
        <w:pStyle w:val="Heading1"/>
      </w:pPr>
      <w:r>
        <w:t>31. Формулы ранжирования</w:t>
      </w:r>
    </w:p>
    <w:p>
      <w:pPr>
        <w:pStyle w:val="Heading2"/>
      </w:pPr>
      <w:r>
        <w:t>Для постов</w:t>
      </w:r>
    </w:p>
    <w:p>
      <w:pPr>
        <w:pStyle w:val="SabrCode"/>
        <w:spacing w:before="40" w:after="0"/>
        <w:shd w:fill="F4F8FC"/>
      </w:pPr>
      <w:r>
        <w:t>post_score =</w:t>
      </w:r>
    </w:p>
    <w:p>
      <w:pPr>
        <w:pStyle w:val="SabrCode"/>
        <w:spacing w:before="0" w:after="0"/>
        <w:shd w:fill="F4F8FC"/>
      </w:pPr>
      <w:r>
        <w:t>freshness_score * 25</w:t>
      </w:r>
    </w:p>
    <w:p>
      <w:pPr>
        <w:pStyle w:val="SabrCode"/>
        <w:spacing w:before="0" w:after="0"/>
        <w:shd w:fill="F4F8FC"/>
      </w:pPr>
      <w:r>
        <w:t>+ log(1 + likes_count) * 10</w:t>
      </w:r>
    </w:p>
    <w:p>
      <w:pPr>
        <w:pStyle w:val="SabrCode"/>
        <w:spacing w:before="0" w:after="0"/>
        <w:shd w:fill="F4F8FC"/>
      </w:pPr>
      <w:r>
        <w:t>+ log(1 + comments_count) * 12</w:t>
      </w:r>
    </w:p>
    <w:p>
      <w:pPr>
        <w:pStyle w:val="SabrCode"/>
        <w:spacing w:before="0" w:after="0"/>
        <w:shd w:fill="F4F8FC"/>
      </w:pPr>
      <w:r>
        <w:t>+ author_reputation_score</w:t>
      </w:r>
    </w:p>
    <w:p>
      <w:pPr>
        <w:pStyle w:val="SabrCode"/>
        <w:spacing w:before="0" w:after="0"/>
        <w:shd w:fill="F4F8FC"/>
      </w:pPr>
      <w:r>
        <w:t>+ campus_match_bonus</w:t>
      </w:r>
    </w:p>
    <w:p>
      <w:pPr>
        <w:pStyle w:val="SabrCode"/>
        <w:spacing w:before="0" w:after="0"/>
        <w:shd w:fill="F4F8FC"/>
      </w:pPr>
      <w:r>
        <w:t>+ tag_interest_score</w:t>
      </w:r>
    </w:p>
    <w:p>
      <w:pPr>
        <w:pStyle w:val="SabrCode"/>
        <w:spacing w:before="0" w:after="0"/>
        <w:shd w:fill="F4F8FC"/>
      </w:pPr>
      <w:r>
        <w:t>+ featured_bonus</w:t>
      </w:r>
    </w:p>
    <w:p>
      <w:pPr>
        <w:pStyle w:val="SabrCode"/>
        <w:spacing w:before="0" w:after="120"/>
        <w:shd w:fill="F4F8FC"/>
      </w:pPr>
      <w:r>
        <w:t>- reports_count * 25</w:t>
      </w:r>
    </w:p>
    <w:p>
      <w:pPr>
        <w:pStyle w:val="SabrBody"/>
      </w:pPr>
      <w:r>
        <w:t>Где author_reputation_score = author_reputation * 0.01 , campus_match_bonus = 15 при совпадении кампуса, featured_bonus = 30 для featured-поста.</w:t>
      </w:r>
    </w:p>
    <w:p>
      <w:pPr>
        <w:pStyle w:val="Heading2"/>
      </w:pPr>
      <w:r>
        <w:t>Для вопросов</w:t>
      </w:r>
    </w:p>
    <w:p>
      <w:pPr>
        <w:pStyle w:val="SabrCode"/>
        <w:spacing w:before="40" w:after="0"/>
        <w:shd w:fill="F4F8FC"/>
      </w:pPr>
      <w:r>
        <w:t>question_score =</w:t>
      </w:r>
    </w:p>
    <w:p>
      <w:pPr>
        <w:pStyle w:val="SabrCode"/>
        <w:spacing w:before="0" w:after="0"/>
        <w:shd w:fill="F4F8FC"/>
      </w:pPr>
      <w:r>
        <w:t>freshness_score * 20</w:t>
      </w:r>
    </w:p>
    <w:p>
      <w:pPr>
        <w:pStyle w:val="SabrCode"/>
        <w:spacing w:before="0" w:after="0"/>
        <w:shd w:fill="F4F8FC"/>
      </w:pPr>
      <w:r>
        <w:t>+ log(1 + upvotes_count) * 10</w:t>
      </w:r>
    </w:p>
    <w:p>
      <w:pPr>
        <w:pStyle w:val="SabrCode"/>
        <w:spacing w:before="0" w:after="0"/>
        <w:shd w:fill="F4F8FC"/>
      </w:pPr>
      <w:r>
        <w:t>+ log(1 + answers_count) * 6</w:t>
      </w:r>
    </w:p>
    <w:p>
      <w:pPr>
        <w:pStyle w:val="SabrCode"/>
        <w:spacing w:before="0" w:after="0"/>
        <w:shd w:fill="F4F8FC"/>
      </w:pPr>
      <w:r>
        <w:t>+ author_reputation_score</w:t>
      </w:r>
    </w:p>
    <w:p>
      <w:pPr>
        <w:pStyle w:val="SabrCode"/>
        <w:spacing w:before="0" w:after="0"/>
        <w:shd w:fill="F4F8FC"/>
      </w:pPr>
      <w:r>
        <w:t>+ campus_match_bonus</w:t>
      </w:r>
    </w:p>
    <w:p>
      <w:pPr>
        <w:pStyle w:val="SabrCode"/>
        <w:spacing w:before="0" w:after="0"/>
        <w:shd w:fill="F4F8FC"/>
      </w:pPr>
      <w:r>
        <w:t>+ tag_interest_score</w:t>
      </w:r>
    </w:p>
    <w:p>
      <w:pPr>
        <w:pStyle w:val="SabrCode"/>
        <w:spacing w:before="0" w:after="0"/>
        <w:shd w:fill="F4F8FC"/>
      </w:pPr>
      <w:r>
        <w:t>+ unanswered_bonus</w:t>
      </w:r>
    </w:p>
    <w:p>
      <w:pPr>
        <w:pStyle w:val="SabrCode"/>
        <w:spacing w:before="0" w:after="0"/>
        <w:shd w:fill="F4F8FC"/>
      </w:pPr>
      <w:r>
        <w:t>- solved_penalty</w:t>
      </w:r>
    </w:p>
    <w:p>
      <w:pPr>
        <w:pStyle w:val="SabrCode"/>
        <w:spacing w:before="0" w:after="120"/>
        <w:shd w:fill="F4F8FC"/>
      </w:pPr>
      <w:r>
        <w:t>- reports_count * 25</w:t>
      </w:r>
    </w:p>
    <w:p>
      <w:pPr>
        <w:pStyle w:val="SabrBody"/>
      </w:pPr>
      <w:r>
        <w:t>Где unanswered_bonus = 25 , если вопрос без ответа, и solved_penalty = 10 , если вопрос уже решён.</w:t>
      </w:r>
    </w:p>
    <w:p>
      <w:pPr>
        <w:pStyle w:val="Heading1"/>
      </w:pPr>
      <w:r>
        <w:t>32. Режимы рекомендательной ленты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Режим</w:t>
            </w:r>
          </w:p>
        </w:tc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Логика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New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Сортировка по created_at DESC 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Hot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Учитывает лайки, комментарии, ответы, апвоуты, свежесть, featured, репутацию автора и жалобы.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For You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Персонализация по кампусу, тегам, истории действий, популярности, свежести и разнообразию.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Campus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Материалы, связанные с кампусом пользователя.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Unanswered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Вопросы без ответа с учётом тегов, кампуса и активности.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Featured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Материалы, отмеченные администрацией.</w:t>
            </w:r>
          </w:p>
        </w:tc>
      </w:tr>
    </w:tbl>
    <w:p/>
    <w:p>
      <w:pPr>
        <w:pStyle w:val="Heading1"/>
      </w:pPr>
      <w:r>
        <w:t>33. API для ленты и рекомендаций</w:t>
      </w:r>
    </w:p>
    <w:p>
      <w:pPr>
        <w:pStyle w:val="Heading2"/>
      </w:pPr>
      <w:r>
        <w:t>Основные endpoint-ы</w:t>
      </w:r>
    </w:p>
    <w:p>
      <w:pPr>
        <w:pStyle w:val="SabrCode"/>
        <w:spacing w:before="40" w:after="0"/>
        <w:shd w:fill="F4F8FC"/>
      </w:pPr>
      <w:r>
        <w:t>GET /feed?mode=new</w:t>
      </w:r>
    </w:p>
    <w:p>
      <w:pPr>
        <w:pStyle w:val="SabrCode"/>
        <w:spacing w:before="0" w:after="0"/>
        <w:shd w:fill="F4F8FC"/>
      </w:pPr>
      <w:r>
        <w:t>GET /feed?mode=hot</w:t>
      </w:r>
    </w:p>
    <w:p>
      <w:pPr>
        <w:pStyle w:val="SabrCode"/>
        <w:spacing w:before="0" w:after="0"/>
        <w:shd w:fill="F4F8FC"/>
      </w:pPr>
      <w:r>
        <w:t>GET /feed?mode=for_you</w:t>
      </w:r>
    </w:p>
    <w:p>
      <w:pPr>
        <w:pStyle w:val="SabrCode"/>
        <w:spacing w:before="0" w:after="0"/>
        <w:shd w:fill="F4F8FC"/>
      </w:pPr>
      <w:r>
        <w:t>GET /feed?mode=campus</w:t>
      </w:r>
    </w:p>
    <w:p>
      <w:pPr>
        <w:pStyle w:val="SabrCode"/>
        <w:spacing w:before="0" w:after="0"/>
        <w:shd w:fill="F4F8FC"/>
      </w:pPr>
      <w:r>
        <w:t>GET /feed?mode=unanswered</w:t>
      </w:r>
    </w:p>
    <w:p>
      <w:pPr>
        <w:pStyle w:val="SabrCode"/>
        <w:spacing w:before="0" w:after="120"/>
        <w:shd w:fill="F4F8FC"/>
      </w:pPr>
      <w:r>
        <w:t>GET /feed?mode=featured</w:t>
      </w:r>
    </w:p>
    <w:p>
      <w:pPr>
        <w:pStyle w:val="Heading2"/>
      </w:pPr>
      <w:r>
        <w:t>Endpoint для записи событий</w:t>
      </w:r>
    </w:p>
    <w:p>
      <w:pPr>
        <w:pStyle w:val="SabrCode"/>
        <w:spacing w:before="40" w:after="120"/>
        <w:shd w:fill="F4F8FC"/>
      </w:pPr>
      <w:r>
        <w:t>POST /feed/events</w:t>
      </w:r>
    </w:p>
    <w:p>
      <w:pPr>
        <w:pStyle w:val="Heading2"/>
      </w:pPr>
      <w:r>
        <w:t>Пример тела запроса</w:t>
      </w:r>
    </w:p>
    <w:p>
      <w:pPr>
        <w:pStyle w:val="SabrCode"/>
        <w:spacing w:before="40" w:after="0"/>
        <w:shd w:fill="F4F8FC"/>
      </w:pPr>
      <w:r>
        <w:t>{</w:t>
      </w:r>
    </w:p>
    <w:p>
      <w:pPr>
        <w:pStyle w:val="SabrCode"/>
        <w:spacing w:before="0" w:after="0"/>
        <w:shd w:fill="F4F8FC"/>
      </w:pPr>
      <w:r>
        <w:t xml:space="preserve">  "contentType": "post",</w:t>
      </w:r>
    </w:p>
    <w:p>
      <w:pPr>
        <w:pStyle w:val="SabrCode"/>
        <w:spacing w:before="0" w:after="0"/>
        <w:shd w:fill="F4F8FC"/>
      </w:pPr>
      <w:r>
        <w:t xml:space="preserve">  "contentId": "post_123",</w:t>
      </w:r>
    </w:p>
    <w:p>
      <w:pPr>
        <w:pStyle w:val="SabrCode"/>
        <w:spacing w:before="0" w:after="0"/>
        <w:shd w:fill="F4F8FC"/>
      </w:pPr>
      <w:r>
        <w:t xml:space="preserve">  "eventType": "like"</w:t>
      </w:r>
    </w:p>
    <w:p>
      <w:pPr>
        <w:pStyle w:val="SabrCode"/>
        <w:spacing w:before="0" w:after="120"/>
        <w:shd w:fill="F4F8FC"/>
      </w:pPr>
      <w:r>
        <w:t>}</w:t>
      </w:r>
    </w:p>
    <w:p>
      <w:pPr>
        <w:pStyle w:val="Heading2"/>
      </w:pPr>
      <w:r>
        <w:t>Endpoint для отрицательной обратной связи</w:t>
      </w:r>
    </w:p>
    <w:p>
      <w:pPr>
        <w:pStyle w:val="SabrCode"/>
        <w:spacing w:before="40" w:after="120"/>
        <w:shd w:fill="F4F8FC"/>
      </w:pPr>
      <w:r>
        <w:t>POST /feed/not-interested</w:t>
      </w:r>
    </w:p>
    <w:p>
      <w:pPr>
        <w:pStyle w:val="Heading2"/>
      </w:pPr>
      <w:r>
        <w:t>Пример ответа ленты</w:t>
      </w:r>
    </w:p>
    <w:p>
      <w:pPr>
        <w:pStyle w:val="SabrCode"/>
        <w:spacing w:before="40" w:after="0"/>
        <w:shd w:fill="F4F8FC"/>
      </w:pPr>
      <w:r>
        <w:t>{</w:t>
      </w:r>
    </w:p>
    <w:p>
      <w:pPr>
        <w:pStyle w:val="SabrCode"/>
        <w:spacing w:before="0" w:after="0"/>
        <w:shd w:fill="F4F8FC"/>
      </w:pPr>
      <w:r>
        <w:t xml:space="preserve">  "items": [</w:t>
      </w:r>
    </w:p>
    <w:p>
      <w:pPr>
        <w:pStyle w:val="SabrCode"/>
        <w:spacing w:before="0" w:after="0"/>
        <w:shd w:fill="F4F8FC"/>
      </w:pPr>
      <w:r>
        <w:t xml:space="preserve">    {</w:t>
      </w:r>
    </w:p>
    <w:p>
      <w:pPr>
        <w:pStyle w:val="SabrCode"/>
        <w:spacing w:before="0" w:after="0"/>
        <w:shd w:fill="F4F8FC"/>
      </w:pPr>
      <w:r>
        <w:t xml:space="preserve">      "type": "post",</w:t>
      </w:r>
    </w:p>
    <w:p>
      <w:pPr>
        <w:pStyle w:val="SabrCode"/>
        <w:spacing w:before="0" w:after="0"/>
        <w:shd w:fill="F4F8FC"/>
      </w:pPr>
      <w:r>
        <w:t xml:space="preserve">      "id": "post_123",</w:t>
      </w:r>
    </w:p>
    <w:p>
      <w:pPr>
        <w:pStyle w:val="SabrCode"/>
        <w:spacing w:before="0" w:after="0"/>
        <w:shd w:fill="F4F8FC"/>
      </w:pPr>
      <w:r>
        <w:t xml:space="preserve">      "title": "How to structure Go backend",</w:t>
      </w:r>
    </w:p>
    <w:p>
      <w:pPr>
        <w:pStyle w:val="SabrCode"/>
        <w:spacing w:before="0" w:after="0"/>
        <w:shd w:fill="F4F8FC"/>
      </w:pPr>
      <w:r>
        <w:t xml:space="preserve">      "score": 87.4,</w:t>
      </w:r>
    </w:p>
    <w:p>
      <w:pPr>
        <w:pStyle w:val="SabrCode"/>
        <w:spacing w:before="0" w:after="0"/>
        <w:shd w:fill="F4F8FC"/>
      </w:pPr>
      <w:r>
        <w:t xml:space="preserve">      "reason": "Popular in your campus"</w:t>
      </w:r>
    </w:p>
    <w:p>
      <w:pPr>
        <w:pStyle w:val="SabrCode"/>
        <w:spacing w:before="0" w:after="0"/>
        <w:shd w:fill="F4F8FC"/>
      </w:pPr>
      <w:r>
        <w:t xml:space="preserve">    }</w:t>
      </w:r>
    </w:p>
    <w:p>
      <w:pPr>
        <w:pStyle w:val="SabrCode"/>
        <w:spacing w:before="0" w:after="0"/>
        <w:shd w:fill="F4F8FC"/>
      </w:pPr>
      <w:r>
        <w:t xml:space="preserve">  ],</w:t>
      </w:r>
    </w:p>
    <w:p>
      <w:pPr>
        <w:pStyle w:val="SabrCode"/>
        <w:spacing w:before="0" w:after="0"/>
        <w:shd w:fill="F4F8FC"/>
      </w:pPr>
      <w:r>
        <w:t xml:space="preserve">  "nextCursor": "cursor_value"</w:t>
      </w:r>
    </w:p>
    <w:p>
      <w:pPr>
        <w:pStyle w:val="SabrCode"/>
        <w:spacing w:before="0" w:after="120"/>
        <w:shd w:fill="F4F8FC"/>
      </w:pPr>
      <w:r>
        <w:t>}</w:t>
      </w:r>
    </w:p>
    <w:p>
      <w:pPr>
        <w:sectPr>
          <w:pgSz w:w="12240" w:h="15840"/>
          <w:pgMar w:top="1247" w:right="1191" w:bottom="1247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34. Поиск и фильтрация</w:t>
      </w:r>
    </w:p>
    <w:p>
      <w:pPr>
        <w:pStyle w:val="Heading2"/>
      </w:pPr>
      <w:r>
        <w:t>Фильтры</w:t>
      </w:r>
    </w:p>
    <w:p>
      <w:pPr>
        <w:pStyle w:val="SabrCode"/>
        <w:spacing w:before="40" w:after="0"/>
        <w:shd w:fill="F4F8FC"/>
      </w:pPr>
      <w:r>
        <w:t>q</w:t>
      </w:r>
    </w:p>
    <w:p>
      <w:pPr>
        <w:pStyle w:val="SabrCode"/>
        <w:spacing w:before="0" w:after="0"/>
        <w:shd w:fill="F4F8FC"/>
      </w:pPr>
      <w:r>
        <w:t>type</w:t>
      </w:r>
    </w:p>
    <w:p>
      <w:pPr>
        <w:pStyle w:val="SabrCode"/>
        <w:spacing w:before="0" w:after="0"/>
        <w:shd w:fill="F4F8FC"/>
      </w:pPr>
      <w:r>
        <w:t>campusId</w:t>
      </w:r>
    </w:p>
    <w:p>
      <w:pPr>
        <w:pStyle w:val="SabrCode"/>
        <w:spacing w:before="0" w:after="0"/>
        <w:shd w:fill="F4F8FC"/>
      </w:pPr>
      <w:r>
        <w:t>tagId</w:t>
      </w:r>
    </w:p>
    <w:p>
      <w:pPr>
        <w:pStyle w:val="SabrCode"/>
        <w:spacing w:before="0" w:after="0"/>
        <w:shd w:fill="F4F8FC"/>
      </w:pPr>
      <w:r>
        <w:t>authorId</w:t>
      </w:r>
    </w:p>
    <w:p>
      <w:pPr>
        <w:pStyle w:val="SabrCode"/>
        <w:spacing w:before="0" w:after="0"/>
        <w:shd w:fill="F4F8FC"/>
      </w:pPr>
      <w:r>
        <w:t>status</w:t>
      </w:r>
    </w:p>
    <w:p>
      <w:pPr>
        <w:pStyle w:val="SabrCode"/>
        <w:spacing w:before="0" w:after="0"/>
        <w:shd w:fill="F4F8FC"/>
      </w:pPr>
      <w:r>
        <w:t>sort</w:t>
      </w:r>
    </w:p>
    <w:p>
      <w:pPr>
        <w:pStyle w:val="SabrCode"/>
        <w:spacing w:before="0" w:after="0"/>
        <w:shd w:fill="F4F8FC"/>
      </w:pPr>
      <w:r>
        <w:t>createdFrom</w:t>
      </w:r>
    </w:p>
    <w:p>
      <w:pPr>
        <w:pStyle w:val="SabrCode"/>
        <w:spacing w:before="0" w:after="120"/>
        <w:shd w:fill="F4F8FC"/>
      </w:pPr>
      <w:r>
        <w:t>createdTo</w:t>
      </w:r>
    </w:p>
    <w:p>
      <w:pPr>
        <w:pStyle w:val="Heading2"/>
      </w:pPr>
      <w:r>
        <w:t>Сортировки</w:t>
      </w:r>
    </w:p>
    <w:p>
      <w:pPr>
        <w:pStyle w:val="SabrCode"/>
        <w:spacing w:before="40" w:after="0"/>
        <w:shd w:fill="F4F8FC"/>
      </w:pPr>
      <w:r>
        <w:t>new</w:t>
      </w:r>
    </w:p>
    <w:p>
      <w:pPr>
        <w:pStyle w:val="SabrCode"/>
        <w:spacing w:before="0" w:after="0"/>
        <w:shd w:fill="F4F8FC"/>
      </w:pPr>
      <w:r>
        <w:t>hot</w:t>
      </w:r>
    </w:p>
    <w:p>
      <w:pPr>
        <w:pStyle w:val="SabrCode"/>
        <w:spacing w:before="0" w:after="0"/>
        <w:shd w:fill="F4F8FC"/>
      </w:pPr>
      <w:r>
        <w:t>popular</w:t>
      </w:r>
    </w:p>
    <w:p>
      <w:pPr>
        <w:pStyle w:val="SabrCode"/>
        <w:spacing w:before="0" w:after="0"/>
        <w:shd w:fill="F4F8FC"/>
      </w:pPr>
      <w:r>
        <w:t>unanswered</w:t>
      </w:r>
    </w:p>
    <w:p>
      <w:pPr>
        <w:pStyle w:val="SabrCode"/>
        <w:spacing w:before="0" w:after="0"/>
        <w:shd w:fill="F4F8FC"/>
      </w:pPr>
      <w:r>
        <w:t>featured</w:t>
      </w:r>
    </w:p>
    <w:p>
      <w:pPr>
        <w:pStyle w:val="SabrCode"/>
        <w:spacing w:before="0" w:after="0"/>
        <w:shd w:fill="F4F8FC"/>
      </w:pPr>
      <w:r>
        <w:t>most_commented</w:t>
      </w:r>
    </w:p>
    <w:p>
      <w:pPr>
        <w:pStyle w:val="SabrCode"/>
        <w:spacing w:before="0" w:after="120"/>
        <w:shd w:fill="F4F8FC"/>
      </w:pPr>
      <w:r>
        <w:t>most_liked</w:t>
      </w:r>
    </w:p>
    <w:p>
      <w:pPr>
        <w:pStyle w:val="SabrBody"/>
      </w:pPr>
      <w:r>
        <w:t>Для MVP допускается использование простого ILIKE в PostgreSQL. Для расширенной версии рекомендуется PostgreSQL full-text search.</w:t>
      </w:r>
    </w:p>
    <w:p>
      <w:pPr>
        <w:pStyle w:val="Heading1"/>
      </w:pPr>
      <w:r>
        <w:t>35. Нефункциональные требования</w:t>
      </w:r>
    </w:p>
    <w:p>
      <w:pPr>
        <w:pStyle w:val="SabrBullet"/>
      </w:pPr>
      <w:r>
        <w:t>• Backend должен быть написан на Go.</w:t>
      </w:r>
    </w:p>
    <w:p>
      <w:pPr>
        <w:pStyle w:val="SabrBullet"/>
      </w:pPr>
      <w:r>
        <w:t>• Данные должны храниться в PostgreSQL.</w:t>
      </w:r>
    </w:p>
    <w:p>
      <w:pPr>
        <w:pStyle w:val="SabrBullet"/>
      </w:pPr>
      <w:r>
        <w:t>• Пароли должны храниться только в хешированном виде.</w:t>
      </w:r>
    </w:p>
    <w:p>
      <w:pPr>
        <w:pStyle w:val="SabrBullet"/>
      </w:pPr>
      <w:r>
        <w:t>• API должно использовать JSON.</w:t>
      </w:r>
    </w:p>
    <w:p>
      <w:pPr>
        <w:pStyle w:val="SabrBullet"/>
      </w:pPr>
      <w:r>
        <w:t>• Приватные маршруты должны быть защищены JWT.</w:t>
      </w:r>
    </w:p>
    <w:p>
      <w:pPr>
        <w:pStyle w:val="SabrBullet"/>
      </w:pPr>
      <w:r>
        <w:t>• Система должна поддерживать роли и права доступа.</w:t>
      </w:r>
    </w:p>
    <w:p>
      <w:pPr>
        <w:pStyle w:val="SabrBullet"/>
      </w:pPr>
      <w:r>
        <w:t>• Система должна поддерживать пагинацию.</w:t>
      </w:r>
    </w:p>
    <w:p>
      <w:pPr>
        <w:pStyle w:val="SabrBullet"/>
      </w:pPr>
      <w:r>
        <w:t>• Система должна поддерживать фильтрацию и сортировку.</w:t>
      </w:r>
    </w:p>
    <w:p>
      <w:pPr>
        <w:pStyle w:val="SabrBullet"/>
      </w:pPr>
      <w:r>
        <w:t>• Система должна возвращать понятные ошибки.</w:t>
      </w:r>
    </w:p>
    <w:p>
      <w:pPr>
        <w:pStyle w:val="SabrBullet"/>
      </w:pPr>
      <w:r>
        <w:t>• Система должна логировать важные действия.</w:t>
      </w:r>
    </w:p>
    <w:p>
      <w:pPr>
        <w:pStyle w:val="SabrBullet"/>
      </w:pPr>
      <w:r>
        <w:t>• Система должна запускаться через Docker Compose.</w:t>
      </w:r>
    </w:p>
    <w:p>
      <w:pPr>
        <w:pStyle w:val="SabrBullet"/>
      </w:pPr>
      <w:r>
        <w:t>• Структура проекта должна быть модульной.</w:t>
      </w:r>
    </w:p>
    <w:p>
      <w:pPr>
        <w:pStyle w:val="SabrBullet"/>
      </w:pPr>
      <w:r>
        <w:t>• Миграции базы данных должны храниться отдельно.</w:t>
      </w:r>
    </w:p>
    <w:p>
      <w:pPr>
        <w:pStyle w:val="SabrBullet"/>
      </w:pPr>
      <w:r>
        <w:t>• Должна быть возможность подключить Swagger-документацию.</w:t>
      </w:r>
    </w:p>
    <w:p>
      <w:pPr>
        <w:pStyle w:val="SabrBullet"/>
      </w:pPr>
      <w:r>
        <w:t>• Система должна быть готова к дальнейшему расширению.</w:t>
      </w:r>
    </w:p>
    <w:p>
      <w:pPr>
        <w:pStyle w:val="Heading1"/>
      </w:pPr>
      <w:r>
        <w:t>36. Обработка ошибок</w:t>
      </w:r>
    </w:p>
    <w:p>
      <w:pPr>
        <w:pStyle w:val="SabrBody"/>
      </w:pPr>
      <w:r>
        <w:t>API должно возвращать единый формат ошибок.</w:t>
      </w:r>
    </w:p>
    <w:p>
      <w:pPr>
        <w:pStyle w:val="SabrCode"/>
        <w:spacing w:before="40" w:after="0"/>
        <w:shd w:fill="F4F8FC"/>
      </w:pPr>
      <w:r>
        <w:t>{</w:t>
      </w:r>
    </w:p>
    <w:p>
      <w:pPr>
        <w:pStyle w:val="SabrCode"/>
        <w:spacing w:before="0" w:after="0"/>
        <w:shd w:fill="F4F8FC"/>
      </w:pPr>
      <w:r>
        <w:t xml:space="preserve">  "error": {</w:t>
      </w:r>
    </w:p>
    <w:p>
      <w:pPr>
        <w:pStyle w:val="SabrCode"/>
        <w:spacing w:before="0" w:after="0"/>
        <w:shd w:fill="F4F8FC"/>
      </w:pPr>
      <w:r>
        <w:t xml:space="preserve">    "code": "VALIDATION_ERROR",</w:t>
      </w:r>
    </w:p>
    <w:p>
      <w:pPr>
        <w:pStyle w:val="SabrCode"/>
        <w:spacing w:before="0" w:after="0"/>
        <w:shd w:fill="F4F8FC"/>
      </w:pPr>
      <w:r>
        <w:t xml:space="preserve">    "message": "Invalid request data",</w:t>
      </w:r>
    </w:p>
    <w:p>
      <w:pPr>
        <w:pStyle w:val="SabrCode"/>
        <w:spacing w:before="0" w:after="0"/>
        <w:shd w:fill="F4F8FC"/>
      </w:pPr>
      <w:r>
        <w:t xml:space="preserve">    "fields": {</w:t>
      </w:r>
    </w:p>
    <w:p>
      <w:pPr>
        <w:pStyle w:val="SabrCode"/>
        <w:spacing w:before="0" w:after="0"/>
        <w:shd w:fill="F4F8FC"/>
      </w:pPr>
      <w:r>
        <w:t xml:space="preserve">      "email": "Email is required"</w:t>
      </w:r>
    </w:p>
    <w:p>
      <w:pPr>
        <w:pStyle w:val="SabrCode"/>
        <w:spacing w:before="0" w:after="0"/>
        <w:shd w:fill="F4F8FC"/>
      </w:pPr>
      <w:r>
        <w:t xml:space="preserve">    }</w:t>
      </w:r>
    </w:p>
    <w:p>
      <w:pPr>
        <w:pStyle w:val="SabrCode"/>
        <w:spacing w:before="0" w:after="0"/>
        <w:shd w:fill="F4F8FC"/>
      </w:pPr>
      <w:r>
        <w:t xml:space="preserve">  }</w:t>
      </w:r>
    </w:p>
    <w:p>
      <w:pPr>
        <w:pStyle w:val="SabrCode"/>
        <w:spacing w:before="0" w:after="120"/>
        <w:shd w:fill="F4F8FC"/>
      </w:pPr>
      <w:r>
        <w:t>}</w:t>
      </w:r>
    </w:p>
    <w:p>
      <w:pPr>
        <w:pStyle w:val="Heading2"/>
      </w:pPr>
      <w:r>
        <w:t>Типы ошибок</w:t>
      </w:r>
    </w:p>
    <w:p>
      <w:pPr>
        <w:pStyle w:val="SabrCode"/>
        <w:spacing w:before="40" w:after="0"/>
        <w:shd w:fill="F4F8FC"/>
      </w:pPr>
      <w:r>
        <w:t>VALIDATION_ERROR</w:t>
      </w:r>
    </w:p>
    <w:p>
      <w:pPr>
        <w:pStyle w:val="SabrCode"/>
        <w:spacing w:before="0" w:after="0"/>
        <w:shd w:fill="F4F8FC"/>
      </w:pPr>
      <w:r>
        <w:t>UNAUTHORIZED</w:t>
      </w:r>
    </w:p>
    <w:p>
      <w:pPr>
        <w:pStyle w:val="SabrCode"/>
        <w:spacing w:before="0" w:after="0"/>
        <w:shd w:fill="F4F8FC"/>
      </w:pPr>
      <w:r>
        <w:t>FORBIDDEN</w:t>
      </w:r>
    </w:p>
    <w:p>
      <w:pPr>
        <w:pStyle w:val="SabrCode"/>
        <w:spacing w:before="0" w:after="0"/>
        <w:shd w:fill="F4F8FC"/>
      </w:pPr>
      <w:r>
        <w:t>NOT_FOUND</w:t>
      </w:r>
    </w:p>
    <w:p>
      <w:pPr>
        <w:pStyle w:val="SabrCode"/>
        <w:spacing w:before="0" w:after="0"/>
        <w:shd w:fill="F4F8FC"/>
      </w:pPr>
      <w:r>
        <w:t>CONFLICT</w:t>
      </w:r>
    </w:p>
    <w:p>
      <w:pPr>
        <w:pStyle w:val="SabrCode"/>
        <w:spacing w:before="0" w:after="0"/>
        <w:shd w:fill="F4F8FC"/>
      </w:pPr>
      <w:r>
        <w:t>INTERNAL_ERROR</w:t>
      </w:r>
    </w:p>
    <w:p>
      <w:pPr>
        <w:pStyle w:val="SabrCode"/>
        <w:spacing w:before="0" w:after="120"/>
        <w:shd w:fill="F4F8FC"/>
      </w:pPr>
      <w:r>
        <w:t>TOO_MANY_REQUESTS</w:t>
      </w:r>
    </w:p>
    <w:p>
      <w:pPr>
        <w:pStyle w:val="Heading1"/>
      </w:pPr>
      <w:r>
        <w:t>37. Пагинация</w:t>
      </w:r>
    </w:p>
    <w:p>
      <w:pPr>
        <w:pStyle w:val="SabrBody"/>
      </w:pPr>
      <w:r>
        <w:t>Для списков допускается limit/offset . Для ленты предпочтительна cursor-based pagination.</w:t>
      </w:r>
    </w:p>
    <w:p>
      <w:pPr>
        <w:pStyle w:val="SabrCode"/>
        <w:spacing w:before="40" w:after="120"/>
        <w:shd w:fill="F4F8FC"/>
      </w:pPr>
      <w:r>
        <w:t>GET /feed?mode=for_you&amp;limit=20&amp;cursor=...</w:t>
      </w:r>
    </w:p>
    <w:p>
      <w:pPr>
        <w:pStyle w:val="SabrCode"/>
        <w:spacing w:before="40" w:after="0"/>
        <w:shd w:fill="F4F8FC"/>
      </w:pPr>
      <w:r>
        <w:t>{</w:t>
      </w:r>
    </w:p>
    <w:p>
      <w:pPr>
        <w:pStyle w:val="SabrCode"/>
        <w:spacing w:before="0" w:after="0"/>
        <w:shd w:fill="F4F8FC"/>
      </w:pPr>
      <w:r>
        <w:t xml:space="preserve">  "items": [],</w:t>
      </w:r>
    </w:p>
    <w:p>
      <w:pPr>
        <w:pStyle w:val="SabrCode"/>
        <w:spacing w:before="0" w:after="0"/>
        <w:shd w:fill="F4F8FC"/>
      </w:pPr>
      <w:r>
        <w:t xml:space="preserve">  "nextCursor": "next_cursor_value"</w:t>
      </w:r>
    </w:p>
    <w:p>
      <w:pPr>
        <w:pStyle w:val="SabrCode"/>
        <w:spacing w:before="0" w:after="120"/>
        <w:shd w:fill="F4F8FC"/>
      </w:pPr>
      <w:r>
        <w:t>}</w:t>
      </w:r>
    </w:p>
    <w:p>
      <w:pPr>
        <w:pStyle w:val="Heading1"/>
      </w:pPr>
      <w:r>
        <w:t>38. Основные таблицы базы данных</w:t>
      </w:r>
    </w:p>
    <w:p>
      <w:pPr>
        <w:pStyle w:val="SabrCode"/>
        <w:spacing w:before="40" w:after="0"/>
        <w:shd w:fill="F4F8FC"/>
      </w:pPr>
      <w:r>
        <w:t>users</w:t>
      </w:r>
    </w:p>
    <w:p>
      <w:pPr>
        <w:pStyle w:val="SabrCode"/>
        <w:spacing w:before="0" w:after="0"/>
        <w:shd w:fill="F4F8FC"/>
      </w:pPr>
      <w:r>
        <w:t>campuses</w:t>
      </w:r>
    </w:p>
    <w:p>
      <w:pPr>
        <w:pStyle w:val="SabrCode"/>
        <w:spacing w:before="0" w:after="0"/>
        <w:shd w:fill="F4F8FC"/>
      </w:pPr>
      <w:r>
        <w:t>tags</w:t>
      </w:r>
    </w:p>
    <w:p>
      <w:pPr>
        <w:pStyle w:val="SabrCode"/>
        <w:spacing w:before="0" w:after="0"/>
        <w:shd w:fill="F4F8FC"/>
      </w:pPr>
      <w:r>
        <w:t>questions</w:t>
      </w:r>
    </w:p>
    <w:p>
      <w:pPr>
        <w:pStyle w:val="SabrCode"/>
        <w:spacing w:before="0" w:after="0"/>
        <w:shd w:fill="F4F8FC"/>
      </w:pPr>
      <w:r>
        <w:t>question_tags</w:t>
      </w:r>
    </w:p>
    <w:p>
      <w:pPr>
        <w:pStyle w:val="SabrCode"/>
        <w:spacing w:before="0" w:after="0"/>
        <w:shd w:fill="F4F8FC"/>
      </w:pPr>
      <w:r>
        <w:t>answers</w:t>
      </w:r>
    </w:p>
    <w:p>
      <w:pPr>
        <w:pStyle w:val="SabrCode"/>
        <w:spacing w:before="0" w:after="0"/>
        <w:shd w:fill="F4F8FC"/>
      </w:pPr>
      <w:r>
        <w:t>posts</w:t>
      </w:r>
    </w:p>
    <w:p>
      <w:pPr>
        <w:pStyle w:val="SabrCode"/>
        <w:spacing w:before="0" w:after="0"/>
        <w:shd w:fill="F4F8FC"/>
      </w:pPr>
      <w:r>
        <w:t>post_tags</w:t>
      </w:r>
    </w:p>
    <w:p>
      <w:pPr>
        <w:pStyle w:val="SabrCode"/>
        <w:spacing w:before="0" w:after="0"/>
        <w:shd w:fill="F4F8FC"/>
      </w:pPr>
      <w:r>
        <w:t>post_images</w:t>
      </w:r>
    </w:p>
    <w:p>
      <w:pPr>
        <w:pStyle w:val="SabrCode"/>
        <w:spacing w:before="0" w:after="0"/>
        <w:shd w:fill="F4F8FC"/>
      </w:pPr>
      <w:r>
        <w:t>comments</w:t>
      </w:r>
    </w:p>
    <w:p>
      <w:pPr>
        <w:pStyle w:val="SabrCode"/>
        <w:spacing w:before="0" w:after="0"/>
        <w:shd w:fill="F4F8FC"/>
      </w:pPr>
      <w:r>
        <w:t>question_votes</w:t>
      </w:r>
    </w:p>
    <w:p>
      <w:pPr>
        <w:pStyle w:val="SabrCode"/>
        <w:spacing w:before="0" w:after="0"/>
        <w:shd w:fill="F4F8FC"/>
      </w:pPr>
      <w:r>
        <w:t>answer_votes</w:t>
      </w:r>
    </w:p>
    <w:p>
      <w:pPr>
        <w:pStyle w:val="SabrCode"/>
        <w:spacing w:before="0" w:after="0"/>
        <w:shd w:fill="F4F8FC"/>
      </w:pPr>
      <w:r>
        <w:t>post_likes</w:t>
      </w:r>
    </w:p>
    <w:p>
      <w:pPr>
        <w:pStyle w:val="SabrCode"/>
        <w:spacing w:before="0" w:after="0"/>
        <w:shd w:fill="F4F8FC"/>
      </w:pPr>
      <w:r>
        <w:t>reports</w:t>
      </w:r>
    </w:p>
    <w:p>
      <w:pPr>
        <w:pStyle w:val="SabrCode"/>
        <w:spacing w:before="0" w:after="0"/>
        <w:shd w:fill="F4F8FC"/>
      </w:pPr>
      <w:r>
        <w:t>badges</w:t>
      </w:r>
    </w:p>
    <w:p>
      <w:pPr>
        <w:pStyle w:val="SabrCode"/>
        <w:spacing w:before="0" w:after="0"/>
        <w:shd w:fill="F4F8FC"/>
      </w:pPr>
      <w:r>
        <w:t>user_badges</w:t>
      </w:r>
    </w:p>
    <w:p>
      <w:pPr>
        <w:pStyle w:val="SabrCode"/>
        <w:spacing w:before="0" w:after="0"/>
        <w:shd w:fill="F4F8FC"/>
      </w:pPr>
      <w:r>
        <w:t>reputation_events</w:t>
      </w:r>
    </w:p>
    <w:p>
      <w:pPr>
        <w:pStyle w:val="SabrCode"/>
        <w:spacing w:before="0" w:after="0"/>
        <w:shd w:fill="F4F8FC"/>
      </w:pPr>
      <w:r>
        <w:t>notifications</w:t>
      </w:r>
    </w:p>
    <w:p>
      <w:pPr>
        <w:pStyle w:val="SabrCode"/>
        <w:spacing w:before="0" w:after="0"/>
        <w:shd w:fill="F4F8FC"/>
      </w:pPr>
      <w:r>
        <w:t>user_content_events</w:t>
      </w:r>
    </w:p>
    <w:p>
      <w:pPr>
        <w:pStyle w:val="SabrCode"/>
        <w:spacing w:before="0" w:after="0"/>
        <w:shd w:fill="F4F8FC"/>
      </w:pPr>
      <w:r>
        <w:t>user_tag_interests</w:t>
      </w:r>
    </w:p>
    <w:p>
      <w:pPr>
        <w:pStyle w:val="SabrCode"/>
        <w:spacing w:before="0" w:after="0"/>
        <w:shd w:fill="F4F8FC"/>
      </w:pPr>
      <w:r>
        <w:t>feed_impressions</w:t>
      </w:r>
    </w:p>
    <w:p>
      <w:pPr>
        <w:pStyle w:val="SabrCode"/>
        <w:spacing w:before="0" w:after="120"/>
        <w:shd w:fill="F4F8FC"/>
      </w:pPr>
      <w:r>
        <w:t>refresh_tokens</w:t>
      </w:r>
    </w:p>
    <w:p>
      <w:pPr>
        <w:pStyle w:val="Heading1"/>
      </w:pPr>
      <w:r>
        <w:t>39. Основные API проекта</w:t>
      </w:r>
    </w:p>
    <w:p>
      <w:pPr>
        <w:pStyle w:val="SabrCode"/>
        <w:spacing w:before="40" w:after="0"/>
        <w:shd w:fill="F4F8FC"/>
      </w:pPr>
      <w:r>
        <w:t>POST /auth/register</w:t>
      </w:r>
    </w:p>
    <w:p>
      <w:pPr>
        <w:pStyle w:val="SabrCode"/>
        <w:spacing w:before="0" w:after="0"/>
        <w:shd w:fill="F4F8FC"/>
      </w:pPr>
      <w:r>
        <w:t>POST /auth/login</w:t>
      </w:r>
    </w:p>
    <w:p>
      <w:pPr>
        <w:pStyle w:val="SabrCode"/>
        <w:spacing w:before="0" w:after="0"/>
        <w:shd w:fill="F4F8FC"/>
      </w:pPr>
      <w:r>
        <w:t>POST /auth/refresh</w:t>
      </w:r>
    </w:p>
    <w:p>
      <w:pPr>
        <w:pStyle w:val="SabrCode"/>
        <w:spacing w:before="0" w:after="0"/>
        <w:shd w:fill="F4F8FC"/>
      </w:pPr>
      <w:r>
        <w:t>POST /auth/logout</w:t>
      </w:r>
    </w:p>
    <w:p>
      <w:pPr>
        <w:pStyle w:val="SabrCode"/>
        <w:spacing w:before="0" w:after="0"/>
        <w:shd w:fill="F4F8FC"/>
      </w:pPr>
      <w:r>
        <w:t>GET /me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/users</w:t>
      </w:r>
    </w:p>
    <w:p>
      <w:pPr>
        <w:pStyle w:val="SabrCode"/>
        <w:spacing w:before="0" w:after="0"/>
        <w:shd w:fill="F4F8FC"/>
      </w:pPr>
      <w:r>
        <w:t>GET /users/top</w:t>
      </w:r>
    </w:p>
    <w:p>
      <w:pPr>
        <w:pStyle w:val="SabrCode"/>
        <w:spacing w:before="0" w:after="0"/>
        <w:shd w:fill="F4F8FC"/>
      </w:pPr>
      <w:r>
        <w:t>GET /users/:id</w:t>
      </w:r>
    </w:p>
    <w:p>
      <w:pPr>
        <w:pStyle w:val="SabrCode"/>
        <w:spacing w:before="0" w:after="0"/>
        <w:shd w:fill="F4F8FC"/>
      </w:pPr>
      <w:r>
        <w:t>PATCH /users/me</w:t>
      </w:r>
    </w:p>
    <w:p>
      <w:pPr>
        <w:pStyle w:val="SabrCode"/>
        <w:spacing w:before="0" w:after="0"/>
        <w:shd w:fill="F4F8FC"/>
      </w:pPr>
      <w:r>
        <w:t>GET /users/:id/activity</w:t>
      </w:r>
    </w:p>
    <w:p>
      <w:pPr>
        <w:pStyle w:val="SabrCode"/>
        <w:spacing w:before="0" w:after="0"/>
        <w:shd w:fill="F4F8FC"/>
      </w:pPr>
      <w:r>
        <w:t>GET /users/:id/badges</w:t>
      </w:r>
    </w:p>
    <w:p>
      <w:pPr>
        <w:pStyle w:val="SabrCode"/>
        <w:spacing w:before="0" w:after="0"/>
        <w:shd w:fill="F4F8FC"/>
      </w:pPr>
      <w:r>
        <w:t>GET /users/:id/reputation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/campuses</w:t>
      </w:r>
    </w:p>
    <w:p>
      <w:pPr>
        <w:pStyle w:val="SabrCode"/>
        <w:spacing w:before="0" w:after="0"/>
        <w:shd w:fill="F4F8FC"/>
      </w:pPr>
      <w:r>
        <w:t>GET /campuses/:id</w:t>
      </w:r>
    </w:p>
    <w:p>
      <w:pPr>
        <w:pStyle w:val="SabrCode"/>
        <w:spacing w:before="0" w:after="0"/>
        <w:shd w:fill="F4F8FC"/>
      </w:pPr>
      <w:r>
        <w:t>GET /campuses/:id/feed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/tags</w:t>
      </w:r>
    </w:p>
    <w:p>
      <w:pPr>
        <w:pStyle w:val="SabrCode"/>
        <w:spacing w:before="0" w:after="0"/>
        <w:shd w:fill="F4F8FC"/>
      </w:pPr>
      <w:r>
        <w:t>GET /tags/top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/feed</w:t>
      </w:r>
    </w:p>
    <w:p>
      <w:pPr>
        <w:pStyle w:val="SabrCode"/>
        <w:spacing w:before="0" w:after="0"/>
        <w:shd w:fill="F4F8FC"/>
      </w:pPr>
      <w:r>
        <w:t>POST /feed/events</w:t>
      </w:r>
    </w:p>
    <w:p>
      <w:pPr>
        <w:pStyle w:val="SabrCode"/>
        <w:spacing w:before="0" w:after="0"/>
        <w:shd w:fill="F4F8FC"/>
      </w:pPr>
      <w:r>
        <w:t>POST /feed/not-interested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/questions</w:t>
      </w:r>
    </w:p>
    <w:p>
      <w:pPr>
        <w:pStyle w:val="SabrCode"/>
        <w:spacing w:before="0" w:after="0"/>
        <w:shd w:fill="F4F8FC"/>
      </w:pPr>
      <w:r>
        <w:t>GET /questions/:id</w:t>
      </w:r>
    </w:p>
    <w:p>
      <w:pPr>
        <w:pStyle w:val="SabrCode"/>
        <w:spacing w:before="0" w:after="0"/>
        <w:shd w:fill="F4F8FC"/>
      </w:pPr>
      <w:r>
        <w:t>POST /questions</w:t>
      </w:r>
    </w:p>
    <w:p>
      <w:pPr>
        <w:pStyle w:val="SabrCode"/>
        <w:spacing w:before="0" w:after="0"/>
        <w:shd w:fill="F4F8FC"/>
      </w:pPr>
      <w:r>
        <w:t>PATCH /questions/:id</w:t>
      </w:r>
    </w:p>
    <w:p>
      <w:pPr>
        <w:pStyle w:val="SabrCode"/>
        <w:spacing w:before="0" w:after="0"/>
        <w:shd w:fill="F4F8FC"/>
      </w:pPr>
      <w:r>
        <w:t>DELETE /questions/:id</w:t>
      </w:r>
    </w:p>
    <w:p>
      <w:pPr>
        <w:pStyle w:val="SabrCode"/>
        <w:spacing w:before="0" w:after="0"/>
        <w:shd w:fill="F4F8FC"/>
      </w:pPr>
      <w:r>
        <w:t>POST /questions/:id/vote</w:t>
      </w:r>
    </w:p>
    <w:p>
      <w:pPr>
        <w:pStyle w:val="SabrCode"/>
        <w:spacing w:before="0" w:after="0"/>
        <w:shd w:fill="F4F8FC"/>
      </w:pPr>
      <w:r>
        <w:t>POST /questions/:id/best-answer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/questions/:id/answers</w:t>
      </w:r>
    </w:p>
    <w:p>
      <w:pPr>
        <w:pStyle w:val="SabrCode"/>
        <w:spacing w:before="0" w:after="0"/>
        <w:shd w:fill="F4F8FC"/>
      </w:pPr>
      <w:r>
        <w:t>POST /questions/:id/answers</w:t>
      </w:r>
    </w:p>
    <w:p>
      <w:pPr>
        <w:pStyle w:val="SabrCode"/>
        <w:spacing w:before="0" w:after="0"/>
        <w:shd w:fill="F4F8FC"/>
      </w:pPr>
      <w:r>
        <w:t>PATCH /answers/:id</w:t>
      </w:r>
    </w:p>
    <w:p>
      <w:pPr>
        <w:pStyle w:val="SabrCode"/>
        <w:spacing w:before="0" w:after="0"/>
        <w:shd w:fill="F4F8FC"/>
      </w:pPr>
      <w:r>
        <w:t>DELETE /answers/:id</w:t>
      </w:r>
    </w:p>
    <w:p>
      <w:pPr>
        <w:pStyle w:val="SabrCode"/>
        <w:spacing w:before="0" w:after="0"/>
        <w:shd w:fill="F4F8FC"/>
      </w:pPr>
      <w:r>
        <w:t>POST /answers/:id/vote</w:t>
      </w:r>
    </w:p>
    <w:p>
      <w:pPr>
        <w:pStyle w:val="SabrCode"/>
        <w:spacing w:before="0" w:after="0"/>
        <w:shd w:fill="F4F8FC"/>
      </w:pPr>
      <w:r>
        <w:t>POST /answers/:id/best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/posts</w:t>
      </w:r>
    </w:p>
    <w:p>
      <w:pPr>
        <w:pStyle w:val="SabrCode"/>
        <w:spacing w:before="0" w:after="0"/>
        <w:shd w:fill="F4F8FC"/>
      </w:pPr>
      <w:r>
        <w:t>GET /posts/:id</w:t>
      </w:r>
    </w:p>
    <w:p>
      <w:pPr>
        <w:pStyle w:val="SabrCode"/>
        <w:spacing w:before="0" w:after="0"/>
        <w:shd w:fill="F4F8FC"/>
      </w:pPr>
      <w:r>
        <w:t>POST /posts</w:t>
      </w:r>
    </w:p>
    <w:p>
      <w:pPr>
        <w:pStyle w:val="SabrCode"/>
        <w:spacing w:before="0" w:after="0"/>
        <w:shd w:fill="F4F8FC"/>
      </w:pPr>
      <w:r>
        <w:t>PATCH /posts/:id</w:t>
      </w:r>
    </w:p>
    <w:p>
      <w:pPr>
        <w:pStyle w:val="SabrCode"/>
        <w:spacing w:before="0" w:after="0"/>
        <w:shd w:fill="F4F8FC"/>
      </w:pPr>
      <w:r>
        <w:t>DELETE /posts/:id</w:t>
      </w:r>
    </w:p>
    <w:p>
      <w:pPr>
        <w:pStyle w:val="SabrCode"/>
        <w:spacing w:before="0" w:after="0"/>
        <w:shd w:fill="F4F8FC"/>
      </w:pPr>
      <w:r>
        <w:t>POST /posts/:id/like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/comments</w:t>
      </w:r>
    </w:p>
    <w:p>
      <w:pPr>
        <w:pStyle w:val="SabrCode"/>
        <w:spacing w:before="0" w:after="0"/>
        <w:shd w:fill="F4F8FC"/>
      </w:pPr>
      <w:r>
        <w:t>POST /comments</w:t>
      </w:r>
    </w:p>
    <w:p>
      <w:pPr>
        <w:pStyle w:val="SabrCode"/>
        <w:spacing w:before="0" w:after="0"/>
        <w:shd w:fill="F4F8FC"/>
      </w:pPr>
      <w:r>
        <w:t>PATCH /comments/:id</w:t>
      </w:r>
    </w:p>
    <w:p>
      <w:pPr>
        <w:pStyle w:val="SabrCode"/>
        <w:spacing w:before="0" w:after="0"/>
        <w:shd w:fill="F4F8FC"/>
      </w:pPr>
      <w:r>
        <w:t>DELETE /comments/:id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POST /reports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/notifications</w:t>
      </w:r>
    </w:p>
    <w:p>
      <w:pPr>
        <w:pStyle w:val="SabrCode"/>
        <w:spacing w:before="0" w:after="0"/>
        <w:shd w:fill="F4F8FC"/>
      </w:pPr>
      <w:r>
        <w:t>PATCH /notifications/:id/read</w:t>
      </w:r>
    </w:p>
    <w:p>
      <w:pPr>
        <w:pStyle w:val="SabrCode"/>
        <w:spacing w:before="0" w:after="0"/>
        <w:shd w:fill="F4F8FC"/>
      </w:pPr>
      <w:r>
        <w:t>PATCH /notifications/read-all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POST /uploads/images</w:t>
      </w:r>
    </w:p>
    <w:p>
      <w:pPr>
        <w:pStyle w:val="SabrCode"/>
        <w:spacing w:before="0" w:after="0"/>
        <w:shd w:fill="F4F8FC"/>
      </w:pPr>
      <w:r>
        <w:t>DELETE /uploads/:id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/badges</w:t>
      </w:r>
    </w:p>
    <w:p>
      <w:pPr>
        <w:pStyle w:val="SabrCode"/>
        <w:spacing w:before="0" w:after="0"/>
        <w:shd w:fill="F4F8FC"/>
      </w:pPr>
      <w:r>
        <w:t>GET /users/:id/badges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/admin/stats</w:t>
      </w:r>
    </w:p>
    <w:p>
      <w:pPr>
        <w:pStyle w:val="SabrCode"/>
        <w:spacing w:before="0" w:after="0"/>
        <w:shd w:fill="F4F8FC"/>
      </w:pPr>
      <w:r>
        <w:t>GET /admin/users</w:t>
      </w:r>
    </w:p>
    <w:p>
      <w:pPr>
        <w:pStyle w:val="SabrCode"/>
        <w:spacing w:before="0" w:after="0"/>
        <w:shd w:fill="F4F8FC"/>
      </w:pPr>
      <w:r>
        <w:t>PATCH /admin/users/:id/role</w:t>
      </w:r>
    </w:p>
    <w:p>
      <w:pPr>
        <w:pStyle w:val="SabrCode"/>
        <w:spacing w:before="0" w:after="0"/>
        <w:shd w:fill="F4F8FC"/>
      </w:pPr>
      <w:r>
        <w:t>PATCH /admin/users/:id/ban</w:t>
      </w:r>
    </w:p>
    <w:p>
      <w:pPr>
        <w:pStyle w:val="SabrCode"/>
        <w:spacing w:before="0" w:after="0"/>
        <w:shd w:fill="F4F8FC"/>
      </w:pPr>
      <w:r>
        <w:t>PATCH /admin/users/:id/title</w:t>
      </w:r>
    </w:p>
    <w:p>
      <w:pPr>
        <w:pStyle w:val="SabrCode"/>
        <w:spacing w:before="0" w:after="0"/>
        <w:shd w:fill="F4F8FC"/>
      </w:pPr>
      <w:r>
        <w:t>PATCH /admin/users/:id/verify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/admin/questions</w:t>
      </w:r>
    </w:p>
    <w:p>
      <w:pPr>
        <w:pStyle w:val="SabrCode"/>
        <w:spacing w:before="0" w:after="0"/>
        <w:shd w:fill="F4F8FC"/>
      </w:pPr>
      <w:r>
        <w:t>PATCH /admin/questions/:id/status</w:t>
      </w:r>
    </w:p>
    <w:p>
      <w:pPr>
        <w:pStyle w:val="SabrCode"/>
        <w:spacing w:before="0" w:after="0"/>
        <w:shd w:fill="F4F8FC"/>
      </w:pPr>
      <w:r>
        <w:t>PATCH /admin/questions/:id/pin</w:t>
      </w:r>
    </w:p>
    <w:p>
      <w:pPr>
        <w:pStyle w:val="SabrCode"/>
        <w:spacing w:before="0" w:after="0"/>
        <w:shd w:fill="F4F8FC"/>
      </w:pPr>
      <w:r>
        <w:t>DELETE /admin/questions/:id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/admin/posts</w:t>
      </w:r>
    </w:p>
    <w:p>
      <w:pPr>
        <w:pStyle w:val="SabrCode"/>
        <w:spacing w:before="0" w:after="0"/>
        <w:shd w:fill="F4F8FC"/>
      </w:pPr>
      <w:r>
        <w:t>PATCH /admin/posts/:id/status</w:t>
      </w:r>
    </w:p>
    <w:p>
      <w:pPr>
        <w:pStyle w:val="SabrCode"/>
        <w:spacing w:before="0" w:after="0"/>
        <w:shd w:fill="F4F8FC"/>
      </w:pPr>
      <w:r>
        <w:t>PATCH /admin/posts/:id/featured</w:t>
      </w:r>
    </w:p>
    <w:p>
      <w:pPr>
        <w:pStyle w:val="SabrCode"/>
        <w:spacing w:before="0" w:after="0"/>
        <w:shd w:fill="F4F8FC"/>
      </w:pPr>
      <w:r>
        <w:t>DELETE /admin/posts/:id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/admin/comments</w:t>
      </w:r>
    </w:p>
    <w:p>
      <w:pPr>
        <w:pStyle w:val="SabrCode"/>
        <w:spacing w:before="0" w:after="0"/>
        <w:shd w:fill="F4F8FC"/>
      </w:pPr>
      <w:r>
        <w:t>DELETE /admin/comments/:id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GET /admin/reports</w:t>
      </w:r>
    </w:p>
    <w:p>
      <w:pPr>
        <w:pStyle w:val="SabrCode"/>
        <w:spacing w:before="0" w:after="0"/>
        <w:shd w:fill="F4F8FC"/>
      </w:pPr>
      <w:r>
        <w:t>PATCH /admin/reports/:id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POST /admin/tags</w:t>
      </w:r>
    </w:p>
    <w:p>
      <w:pPr>
        <w:pStyle w:val="SabrCode"/>
        <w:spacing w:before="0" w:after="0"/>
        <w:shd w:fill="F4F8FC"/>
      </w:pPr>
      <w:r>
        <w:t>PATCH /admin/tags/:id</w:t>
      </w:r>
    </w:p>
    <w:p>
      <w:pPr>
        <w:pStyle w:val="SabrCode"/>
        <w:spacing w:before="0" w:after="0"/>
        <w:shd w:fill="F4F8FC"/>
      </w:pPr>
      <w:r>
        <w:t>DELETE /admin/tags/:id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POST /admin/campuses</w:t>
      </w:r>
    </w:p>
    <w:p>
      <w:pPr>
        <w:pStyle w:val="SabrCode"/>
        <w:spacing w:before="0" w:after="0"/>
        <w:shd w:fill="F4F8FC"/>
      </w:pPr>
      <w:r>
        <w:t>PATCH /admin/campuses/:id</w:t>
      </w:r>
    </w:p>
    <w:p>
      <w:pPr>
        <w:pStyle w:val="SabrCode"/>
        <w:spacing w:before="0" w:after="0"/>
        <w:shd w:fill="F4F8FC"/>
      </w:pPr>
      <w:r>
        <w:t>DELETE /admin/campuses/:id</w:t>
      </w:r>
    </w:p>
    <w:p>
      <w:pPr>
        <w:pStyle w:val="SabrCode"/>
        <w:spacing w:before="0" w:after="0"/>
        <w:shd w:fill="F4F8FC"/>
      </w:pPr>
      <w:r>
        <w:t xml:space="preserve"> </w:t>
      </w:r>
    </w:p>
    <w:p>
      <w:pPr>
        <w:pStyle w:val="SabrCode"/>
        <w:spacing w:before="0" w:after="0"/>
        <w:shd w:fill="F4F8FC"/>
      </w:pPr>
      <w:r>
        <w:t>POST /admin/badges</w:t>
      </w:r>
    </w:p>
    <w:p>
      <w:pPr>
        <w:pStyle w:val="SabrCode"/>
        <w:spacing w:before="0" w:after="0"/>
        <w:shd w:fill="F4F8FC"/>
      </w:pPr>
      <w:r>
        <w:t>PATCH /admin/badges/:id</w:t>
      </w:r>
    </w:p>
    <w:p>
      <w:pPr>
        <w:pStyle w:val="SabrCode"/>
        <w:spacing w:before="0" w:after="0"/>
        <w:shd w:fill="F4F8FC"/>
      </w:pPr>
      <w:r>
        <w:t>DELETE /admin/badges/:id</w:t>
      </w:r>
    </w:p>
    <w:p>
      <w:pPr>
        <w:pStyle w:val="SabrCode"/>
        <w:spacing w:before="0" w:after="0"/>
        <w:shd w:fill="F4F8FC"/>
      </w:pPr>
      <w:r>
        <w:t>POST /admin/users/:id/badges</w:t>
      </w:r>
    </w:p>
    <w:p>
      <w:pPr>
        <w:pStyle w:val="SabrCode"/>
        <w:spacing w:before="0" w:after="120"/>
        <w:shd w:fill="F4F8FC"/>
      </w:pPr>
      <w:r>
        <w:t>DELETE /admin/users/:id/badges/:badgeId</w:t>
      </w:r>
    </w:p>
    <w:p>
      <w:pPr>
        <w:sectPr>
          <w:pgSz w:w="12240" w:h="15840"/>
          <w:pgMar w:top="1247" w:right="1191" w:bottom="1247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40.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Этап</w:t>
            </w:r>
          </w:p>
        </w:tc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Содержание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Этап 1. Базовая инфраструктура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Создание Go-проекта, Docker Compose, PostgreSQL, `.env`, роутер, миграции, логирование, единый формат ошибок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Этап 2. Авторизация и пользователи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Регистрация, логин, refresh token, logout, `/me`, users, roles, middleware, ban check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Этап 3. Кампусы и теги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Campuses CRUD, tags CRUD, связь пользователей с кампусами, связь вопросов и постов с тегами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Этап 4. Основной контент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Questions, answers, posts, comments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Этап 5. Голоса и лайки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Question votes, answer votes, post likes, защита от повторных действий, обновление counters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Этап 6. Репутация и бейджи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Reputation events, начисление репутации, пересчёт уровня, badges, user badges, ручная и автоматическая выдача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Этап 7. Лента и рекомендации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Feed modes, scoring, filtering, re-ranking, user events, user tag interests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Этап 8. Админка и модерация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Admin stats, users moderation, content moderation, reports, tags, campuses, badges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Этап 9. Дополнительные функции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Notifications, uploads, Swagger, testing, frontend integration, deployment preparation</w:t>
            </w:r>
          </w:p>
        </w:tc>
      </w:tr>
    </w:tbl>
    <w:p/>
    <w:p>
      <w:pPr>
        <w:pStyle w:val="Heading1"/>
      </w:pPr>
      <w:r>
        <w:t>41. Приоритеты MVP</w:t>
      </w:r>
    </w:p>
    <w:p>
      <w:pPr>
        <w:pStyle w:val="Heading2"/>
      </w:pPr>
      <w:r>
        <w:t>Обязательно реализовать</w:t>
      </w:r>
    </w:p>
    <w:p>
      <w:pPr>
        <w:pStyle w:val="SabrCode"/>
        <w:spacing w:before="40" w:after="0"/>
        <w:shd w:fill="F4F8FC"/>
      </w:pPr>
      <w:r>
        <w:t>auth</w:t>
      </w:r>
    </w:p>
    <w:p>
      <w:pPr>
        <w:pStyle w:val="SabrCode"/>
        <w:spacing w:before="0" w:after="0"/>
        <w:shd w:fill="F4F8FC"/>
      </w:pPr>
      <w:r>
        <w:t>users</w:t>
      </w:r>
    </w:p>
    <w:p>
      <w:pPr>
        <w:pStyle w:val="SabrCode"/>
        <w:spacing w:before="0" w:after="0"/>
        <w:shd w:fill="F4F8FC"/>
      </w:pPr>
      <w:r>
        <w:t>roles</w:t>
      </w:r>
    </w:p>
    <w:p>
      <w:pPr>
        <w:pStyle w:val="SabrCode"/>
        <w:spacing w:before="0" w:after="0"/>
        <w:shd w:fill="F4F8FC"/>
      </w:pPr>
      <w:r>
        <w:t>campuses</w:t>
      </w:r>
    </w:p>
    <w:p>
      <w:pPr>
        <w:pStyle w:val="SabrCode"/>
        <w:spacing w:before="0" w:after="0"/>
        <w:shd w:fill="F4F8FC"/>
      </w:pPr>
      <w:r>
        <w:t>tags</w:t>
      </w:r>
    </w:p>
    <w:p>
      <w:pPr>
        <w:pStyle w:val="SabrCode"/>
        <w:spacing w:before="0" w:after="0"/>
        <w:shd w:fill="F4F8FC"/>
      </w:pPr>
      <w:r>
        <w:t>questions</w:t>
      </w:r>
    </w:p>
    <w:p>
      <w:pPr>
        <w:pStyle w:val="SabrCode"/>
        <w:spacing w:before="0" w:after="0"/>
        <w:shd w:fill="F4F8FC"/>
      </w:pPr>
      <w:r>
        <w:t>answers</w:t>
      </w:r>
    </w:p>
    <w:p>
      <w:pPr>
        <w:pStyle w:val="SabrCode"/>
        <w:spacing w:before="0" w:after="0"/>
        <w:shd w:fill="F4F8FC"/>
      </w:pPr>
      <w:r>
        <w:t>posts</w:t>
      </w:r>
    </w:p>
    <w:p>
      <w:pPr>
        <w:pStyle w:val="SabrCode"/>
        <w:spacing w:before="0" w:after="0"/>
        <w:shd w:fill="F4F8FC"/>
      </w:pPr>
      <w:r>
        <w:t>comments</w:t>
      </w:r>
    </w:p>
    <w:p>
      <w:pPr>
        <w:pStyle w:val="SabrCode"/>
        <w:spacing w:before="0" w:after="0"/>
        <w:shd w:fill="F4F8FC"/>
      </w:pPr>
      <w:r>
        <w:t>votes</w:t>
      </w:r>
    </w:p>
    <w:p>
      <w:pPr>
        <w:pStyle w:val="SabrCode"/>
        <w:spacing w:before="0" w:after="0"/>
        <w:shd w:fill="F4F8FC"/>
      </w:pPr>
      <w:r>
        <w:t>likes</w:t>
      </w:r>
    </w:p>
    <w:p>
      <w:pPr>
        <w:pStyle w:val="SabrCode"/>
        <w:spacing w:before="0" w:after="0"/>
        <w:shd w:fill="F4F8FC"/>
      </w:pPr>
      <w:r>
        <w:t>reports</w:t>
      </w:r>
    </w:p>
    <w:p>
      <w:pPr>
        <w:pStyle w:val="SabrCode"/>
        <w:spacing w:before="0" w:after="0"/>
        <w:shd w:fill="F4F8FC"/>
      </w:pPr>
      <w:r>
        <w:t>admin moderation</w:t>
      </w:r>
    </w:p>
    <w:p>
      <w:pPr>
        <w:pStyle w:val="SabrCode"/>
        <w:spacing w:before="0" w:after="0"/>
        <w:shd w:fill="F4F8FC"/>
      </w:pPr>
      <w:r>
        <w:t>basic reputation</w:t>
      </w:r>
    </w:p>
    <w:p>
      <w:pPr>
        <w:pStyle w:val="SabrCode"/>
        <w:spacing w:before="0" w:after="0"/>
        <w:shd w:fill="F4F8FC"/>
      </w:pPr>
      <w:r>
        <w:t>basic badges</w:t>
      </w:r>
    </w:p>
    <w:p>
      <w:pPr>
        <w:pStyle w:val="SabrCode"/>
        <w:spacing w:before="0" w:after="0"/>
        <w:shd w:fill="F4F8FC"/>
      </w:pPr>
      <w:r>
        <w:t>feed new/hot/for_you</w:t>
      </w:r>
    </w:p>
    <w:p>
      <w:pPr>
        <w:pStyle w:val="SabrCode"/>
        <w:spacing w:before="0" w:after="120"/>
        <w:shd w:fill="F4F8FC"/>
      </w:pPr>
      <w:r>
        <w:t>frontend integration</w:t>
      </w:r>
    </w:p>
    <w:p>
      <w:pPr>
        <w:pStyle w:val="Heading2"/>
      </w:pPr>
      <w:r>
        <w:t>Можно отложить</w:t>
      </w:r>
    </w:p>
    <w:p>
      <w:pPr>
        <w:pStyle w:val="SabrCode"/>
        <w:spacing w:before="40" w:after="0"/>
        <w:shd w:fill="F4F8FC"/>
      </w:pPr>
      <w:r>
        <w:t>сложные уведомления</w:t>
      </w:r>
    </w:p>
    <w:p>
      <w:pPr>
        <w:pStyle w:val="SabrCode"/>
        <w:spacing w:before="0" w:after="0"/>
        <w:shd w:fill="F4F8FC"/>
      </w:pPr>
      <w:r>
        <w:t>feed_impressions</w:t>
      </w:r>
    </w:p>
    <w:p>
      <w:pPr>
        <w:pStyle w:val="SabrCode"/>
        <w:spacing w:before="0" w:after="0"/>
        <w:shd w:fill="F4F8FC"/>
      </w:pPr>
      <w:r>
        <w:t>advanced analytics</w:t>
      </w:r>
    </w:p>
    <w:p>
      <w:pPr>
        <w:pStyle w:val="SabrCode"/>
        <w:spacing w:before="0" w:after="0"/>
        <w:shd w:fill="F4F8FC"/>
      </w:pPr>
      <w:r>
        <w:t>MinIO/S3</w:t>
      </w:r>
    </w:p>
    <w:p>
      <w:pPr>
        <w:pStyle w:val="SabrCode"/>
        <w:spacing w:before="0" w:after="0"/>
        <w:shd w:fill="F4F8FC"/>
      </w:pPr>
      <w:r>
        <w:t>OAuth</w:t>
      </w:r>
    </w:p>
    <w:p>
      <w:pPr>
        <w:pStyle w:val="SabrCode"/>
        <w:spacing w:before="0" w:after="0"/>
        <w:shd w:fill="F4F8FC"/>
      </w:pPr>
      <w:r>
        <w:t>email verification</w:t>
      </w:r>
    </w:p>
    <w:p>
      <w:pPr>
        <w:pStyle w:val="SabrCode"/>
        <w:spacing w:before="0" w:after="0"/>
        <w:shd w:fill="F4F8FC"/>
      </w:pPr>
      <w:r>
        <w:t>ML-рекомендации</w:t>
      </w:r>
    </w:p>
    <w:p>
      <w:pPr>
        <w:pStyle w:val="SabrCode"/>
        <w:spacing w:before="0" w:after="0"/>
        <w:shd w:fill="F4F8FC"/>
      </w:pPr>
      <w:r>
        <w:t>сложный антифрод</w:t>
      </w:r>
    </w:p>
    <w:p>
      <w:pPr>
        <w:pStyle w:val="SabrCode"/>
        <w:spacing w:before="0" w:after="0"/>
        <w:shd w:fill="F4F8FC"/>
      </w:pPr>
      <w:r>
        <w:t>полнотекстовый поиск</w:t>
      </w:r>
    </w:p>
    <w:p>
      <w:pPr>
        <w:pStyle w:val="SabrCode"/>
        <w:spacing w:before="0" w:after="120"/>
        <w:shd w:fill="F4F8FC"/>
      </w:pPr>
      <w:r>
        <w:t>расширенные тесты</w:t>
      </w:r>
    </w:p>
    <w:p>
      <w:pPr>
        <w:pStyle w:val="Heading1"/>
      </w:pPr>
      <w:r>
        <w:t>42. Оценка сложности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Часть проекта</w:t>
            </w:r>
          </w:p>
        </w:tc>
        <w:tc>
          <w:tcPr>
            <w:tcW w:type="dxa" w:w="4929"/>
            <w:shd w:fill="EAF4FF"/>
          </w:tcPr>
          <w:p>
            <w:pPr>
              <w:pStyle w:val="SabrBody"/>
              <w:spacing w:after="0"/>
            </w:pPr>
            <w:r/>
            <w:r>
              <w:rPr>
                <w:b/>
                <w:color w:val="102A43"/>
              </w:rPr>
              <w:t>Оценка сложности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auth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3/10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users и roles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4/10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questions и answers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6/10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posts и comments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6/10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votes и likes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5/10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admin moderation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6/10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reports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4/10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reputation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6/10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badges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6/10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recommendation feed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7/10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frontend integration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6/10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MVP в целом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7/10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Полная версия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8/10</w:t>
            </w:r>
          </w:p>
        </w:tc>
      </w:tr>
      <w:tr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Версия с продвинутыми рекомендациями</w:t>
            </w:r>
          </w:p>
        </w:tc>
        <w:tc>
          <w:tcPr>
            <w:tcW w:type="dxa" w:w="4929"/>
            <w:shd w:fill="FDFEFF"/>
          </w:tcPr>
          <w:p>
            <w:pPr>
              <w:pStyle w:val="SabrBody"/>
              <w:spacing w:after="0"/>
            </w:pPr>
            <w:r/>
            <w:r>
              <w:t>8.5/10</w:t>
            </w:r>
          </w:p>
        </w:tc>
      </w:tr>
    </w:tbl>
    <w:p/>
    <w:p>
      <w:pPr>
        <w:pStyle w:val="Heading2"/>
      </w:pPr>
      <w:r>
        <w:t>Примерная оценка времени</w:t>
      </w:r>
    </w:p>
    <w:p>
      <w:pPr>
        <w:pStyle w:val="SabrCode"/>
        <w:spacing w:before="40" w:after="0"/>
        <w:shd w:fill="F4F8FC"/>
      </w:pPr>
      <w:r>
        <w:t>быстрый MVP: 2–3 недели</w:t>
      </w:r>
    </w:p>
    <w:p>
      <w:pPr>
        <w:pStyle w:val="SabrCode"/>
        <w:spacing w:before="0" w:after="0"/>
        <w:shd w:fill="F4F8FC"/>
      </w:pPr>
      <w:r>
        <w:t>нормальный backend MVP: 4–6 недель</w:t>
      </w:r>
    </w:p>
    <w:p>
      <w:pPr>
        <w:pStyle w:val="SabrCode"/>
        <w:spacing w:before="0" w:after="0"/>
        <w:shd w:fill="F4F8FC"/>
      </w:pPr>
      <w:r>
        <w:t>полная версия с рекомендациями, бейджами и админкой: 6–8 недель</w:t>
      </w:r>
    </w:p>
    <w:p>
      <w:pPr>
        <w:pStyle w:val="SabrCode"/>
        <w:spacing w:before="0" w:after="120"/>
        <w:shd w:fill="F4F8FC"/>
      </w:pPr>
      <w:r>
        <w:t>качественная production-like версия: 2–3 месяца</w:t>
      </w:r>
    </w:p>
    <w:p>
      <w:pPr>
        <w:pStyle w:val="Heading1"/>
      </w:pPr>
      <w:r>
        <w:t>43. Итоговое описание проекта</w:t>
      </w:r>
    </w:p>
    <w:p>
      <w:pPr>
        <w:pStyle w:val="SabrBody"/>
      </w:pPr>
      <w:r>
        <w:t>Sabr — это web-платформа для IT-сообщества, которая объединяет вопросы, ответы, публикации, комментарии, модерацию, репутацию и персонализированную ленту. Пользователи могут задавать вопросы, получать помощь, публиковать полезные материалы, участвовать в обсуждениях и развивать свой профиль через репутацию, уровни и бейджи.</w:t>
      </w:r>
    </w:p>
    <w:p>
      <w:pPr>
        <w:pStyle w:val="SabrBody"/>
      </w:pPr>
      <w:r>
        <w:t>Ключевой особенностью проекта является система персонализированной ленты. Она учитывает свежесть контента, активность пользователей, теги, кампус, репутацию автора, жалобы, featured-статус и историю взаимодействий пользователя. Благодаря этому платформа показывает не просто новые материалы, а наиболее полезный и релевантный контент.</w:t>
      </w:r>
    </w:p>
    <w:p>
      <w:pPr>
        <w:pStyle w:val="SabrBody"/>
      </w:pPr>
      <w:r>
        <w:t>Дополнительной особенностью является система репутации и бейджей. Она позволяет выделять активных и полезных участников, повышать доверие к качественным ответам и мотивировать пользователей помогать друг другу.</w:t>
      </w:r>
    </w:p>
    <w:p>
      <w:pPr>
        <w:pStyle w:val="SabrBody"/>
      </w:pPr>
      <w:r>
        <w:t>Проект должен быть реализован как модульный монолит на Go с использованием PostgreSQL. Такая архитектура позволяет быстро разработать MVP, сохранить понятную структуру кода и оставить возможность дальнейшего масштабирования.</w:t>
      </w:r>
    </w:p>
    <w:sectPr w:rsidR="00FC693F" w:rsidRPr="0006063C" w:rsidSect="00034616">
      <w:pgSz w:w="12240" w:h="15840"/>
      <w:pgMar w:top="1247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C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E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brSubtitle">
    <w:name w:val="Sabr Subtitle"/>
    <w:basedOn w:val="Normal"/>
    <w:pPr>
      <w:spacing w:after="240"/>
    </w:pPr>
    <w:rPr>
      <w:rFonts w:ascii="Aptos" w:hAnsi="Aptos"/>
      <w:color w:val="475D72"/>
      <w:sz w:val="24"/>
    </w:rPr>
  </w:style>
  <w:style w:type="paragraph" w:customStyle="1" w:styleId="SabrMeta">
    <w:name w:val="Sabr Meta"/>
    <w:basedOn w:val="Normal"/>
    <w:pPr>
      <w:spacing w:after="80"/>
    </w:pPr>
    <w:rPr>
      <w:rFonts w:ascii="Aptos" w:hAnsi="Aptos"/>
      <w:i/>
      <w:color w:val="6B7280"/>
      <w:sz w:val="20"/>
    </w:rPr>
  </w:style>
  <w:style w:type="paragraph" w:customStyle="1" w:styleId="SabrBody">
    <w:name w:val="Sabr Body"/>
    <w:basedOn w:val="Normal"/>
    <w:pPr>
      <w:spacing w:line="283" w:lineRule="auto" w:after="120"/>
    </w:pPr>
    <w:rPr>
      <w:rFonts w:ascii="Aptos" w:hAnsi="Aptos"/>
      <w:color w:val="1F2937"/>
      <w:sz w:val="21"/>
    </w:rPr>
  </w:style>
  <w:style w:type="paragraph" w:customStyle="1" w:styleId="SabrBullet">
    <w:name w:val="Sabr Bullet"/>
    <w:basedOn w:val="Normal"/>
    <w:pPr>
      <w:spacing w:after="80"/>
      <w:ind w:left="369" w:hanging="227"/>
    </w:pPr>
    <w:rPr>
      <w:rFonts w:ascii="Aptos" w:hAnsi="Aptos"/>
      <w:color w:val="1F2937"/>
      <w:sz w:val="21"/>
    </w:rPr>
  </w:style>
  <w:style w:type="paragraph" w:customStyle="1" w:styleId="SabrCode">
    <w:name w:val="Sabr Code"/>
    <w:basedOn w:val="Normal"/>
    <w:pPr>
      <w:spacing w:after="0" w:line="240" w:lineRule="auto"/>
      <w:ind w:left="283" w:right="142"/>
    </w:pPr>
    <w:rPr>
      <w:rFonts w:ascii="Cascadia Mono" w:hAnsi="Cascadia Mono"/>
      <w:color w:val="233043"/>
      <w:sz w:val="18"/>
    </w:rPr>
  </w:style>
  <w:style w:type="paragraph" w:customStyle="1" w:styleId="SabrRow">
    <w:name w:val="Sabr Row"/>
    <w:basedOn w:val="Normal"/>
    <w:pPr>
      <w:spacing w:after="40"/>
    </w:pPr>
    <w:rPr>
      <w:rFonts w:ascii="Aptos" w:hAnsi="Aptos"/>
      <w:color w:val="2D374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